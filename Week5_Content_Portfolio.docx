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5 Content Portfolio</w:t>
      </w:r>
    </w:p>
    <w:p>
      <w:r>
        <w:t>Included items:</w:t>
        <w:br/>
        <w:t>- Mock analytics</w:t>
        <w:br/>
        <w:t>- Community Q&amp;A concept</w:t>
        <w:br/>
        <w:t>- 3-email drip campaign</w:t>
        <w:br/>
        <w:t>- A/B testing notes</w:t>
        <w:br/>
        <w:t>- Optimization recommendations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