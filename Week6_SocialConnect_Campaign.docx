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F476E" w14:textId="77777777" w:rsidR="00E94EAA" w:rsidRDefault="00000000">
      <w:pPr>
        <w:pStyle w:val="Title"/>
        <w:jc w:val="center"/>
      </w:pPr>
      <w:r>
        <w:rPr>
          <w:b/>
          <w:color w:val="00B4D8"/>
          <w:sz w:val="72"/>
        </w:rPr>
        <w:t>SOCIAL CONNECT</w:t>
      </w:r>
    </w:p>
    <w:p w14:paraId="0C343376" w14:textId="77777777" w:rsidR="00E94EAA" w:rsidRDefault="00000000">
      <w:pPr>
        <w:pStyle w:val="Heading1"/>
        <w:jc w:val="center"/>
      </w:pPr>
      <w:r>
        <w:rPr>
          <w:color w:val="FFFFFF"/>
          <w:sz w:val="44"/>
        </w:rPr>
        <w:t>Digital Marketing Campaign</w:t>
      </w:r>
    </w:p>
    <w:p w14:paraId="49A6E9F1" w14:textId="77777777" w:rsidR="00E94EAA" w:rsidRDefault="00000000">
      <w:pPr>
        <w:jc w:val="center"/>
      </w:pPr>
      <w:r>
        <w:rPr>
          <w:i/>
          <w:color w:val="90E0EF"/>
          <w:sz w:val="32"/>
        </w:rPr>
        <w:t>Week 6: Campaign Finalization and Presentation</w:t>
      </w:r>
    </w:p>
    <w:p w14:paraId="2369A59C" w14:textId="77777777" w:rsidR="00E94EAA" w:rsidRDefault="00E94EA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E94EAA" w14:paraId="3581F27F" w14:textId="77777777">
        <w:trPr>
          <w:jc w:val="center"/>
        </w:trPr>
        <w:tc>
          <w:tcPr>
            <w:tcW w:w="4680" w:type="dxa"/>
            <w:shd w:val="clear" w:color="auto" w:fill="0D1B2A"/>
          </w:tcPr>
          <w:p w14:paraId="27030A18" w14:textId="77777777" w:rsidR="00E94EAA" w:rsidRDefault="00000000">
            <w:r>
              <w:rPr>
                <w:b/>
                <w:color w:val="00B4D8"/>
              </w:rPr>
              <w:t>Intern Name:</w:t>
            </w:r>
          </w:p>
        </w:tc>
        <w:tc>
          <w:tcPr>
            <w:tcW w:w="4680" w:type="dxa"/>
            <w:shd w:val="clear" w:color="auto" w:fill="1A2D42"/>
          </w:tcPr>
          <w:p w14:paraId="3AA70BF1" w14:textId="77777777" w:rsidR="00E94EAA" w:rsidRDefault="00000000">
            <w:r>
              <w:rPr>
                <w:color w:val="FFFFFF"/>
              </w:rPr>
              <w:t>Muhammad Anas</w:t>
            </w:r>
          </w:p>
        </w:tc>
      </w:tr>
      <w:tr w:rsidR="00E94EAA" w14:paraId="0320E103" w14:textId="77777777">
        <w:trPr>
          <w:jc w:val="center"/>
        </w:trPr>
        <w:tc>
          <w:tcPr>
            <w:tcW w:w="4680" w:type="dxa"/>
            <w:shd w:val="clear" w:color="auto" w:fill="0D1B2A"/>
          </w:tcPr>
          <w:p w14:paraId="5540B2B9" w14:textId="77777777" w:rsidR="00E94EAA" w:rsidRDefault="00000000">
            <w:r>
              <w:rPr>
                <w:b/>
                <w:color w:val="00B4D8"/>
              </w:rPr>
              <w:t>Company:</w:t>
            </w:r>
          </w:p>
        </w:tc>
        <w:tc>
          <w:tcPr>
            <w:tcW w:w="4680" w:type="dxa"/>
            <w:shd w:val="clear" w:color="auto" w:fill="1A2D42"/>
          </w:tcPr>
          <w:p w14:paraId="2E155314" w14:textId="77777777" w:rsidR="00E94EAA" w:rsidRDefault="00000000">
            <w:r>
              <w:rPr>
                <w:color w:val="FFFFFF"/>
              </w:rPr>
              <w:t>Social Connect Technologies</w:t>
            </w:r>
          </w:p>
        </w:tc>
      </w:tr>
      <w:tr w:rsidR="00E94EAA" w14:paraId="2F7266FC" w14:textId="77777777">
        <w:trPr>
          <w:jc w:val="center"/>
        </w:trPr>
        <w:tc>
          <w:tcPr>
            <w:tcW w:w="4680" w:type="dxa"/>
            <w:shd w:val="clear" w:color="auto" w:fill="0D1B2A"/>
          </w:tcPr>
          <w:p w14:paraId="1F64F327" w14:textId="77777777" w:rsidR="00E94EAA" w:rsidRDefault="00000000">
            <w:r>
              <w:rPr>
                <w:b/>
                <w:color w:val="00B4D8"/>
              </w:rPr>
              <w:t>Duration:</w:t>
            </w:r>
          </w:p>
        </w:tc>
        <w:tc>
          <w:tcPr>
            <w:tcW w:w="4680" w:type="dxa"/>
            <w:shd w:val="clear" w:color="auto" w:fill="1A2D42"/>
          </w:tcPr>
          <w:p w14:paraId="7ED0E872" w14:textId="77777777" w:rsidR="00E94EAA" w:rsidRDefault="00000000">
            <w:r>
              <w:rPr>
                <w:color w:val="FFFFFF"/>
              </w:rPr>
              <w:t>3-Week Campaign (Week 1-6)</w:t>
            </w:r>
          </w:p>
        </w:tc>
      </w:tr>
      <w:tr w:rsidR="00E94EAA" w14:paraId="4A09A908" w14:textId="77777777">
        <w:trPr>
          <w:jc w:val="center"/>
        </w:trPr>
        <w:tc>
          <w:tcPr>
            <w:tcW w:w="4680" w:type="dxa"/>
            <w:shd w:val="clear" w:color="auto" w:fill="0D1B2A"/>
          </w:tcPr>
          <w:p w14:paraId="52E597E7" w14:textId="77777777" w:rsidR="00E94EAA" w:rsidRDefault="00000000">
            <w:r>
              <w:rPr>
                <w:b/>
                <w:color w:val="00B4D8"/>
              </w:rPr>
              <w:t>Date:</w:t>
            </w:r>
          </w:p>
        </w:tc>
        <w:tc>
          <w:tcPr>
            <w:tcW w:w="4680" w:type="dxa"/>
            <w:shd w:val="clear" w:color="auto" w:fill="1A2D42"/>
          </w:tcPr>
          <w:p w14:paraId="4D016843" w14:textId="77777777" w:rsidR="00E94EAA" w:rsidRDefault="00000000">
            <w:r>
              <w:rPr>
                <w:color w:val="FFFFFF"/>
              </w:rPr>
              <w:t>June 2025</w:t>
            </w:r>
          </w:p>
        </w:tc>
      </w:tr>
    </w:tbl>
    <w:p w14:paraId="6FA677D0" w14:textId="77777777" w:rsidR="00E94EAA" w:rsidRDefault="00E94EAA"/>
    <w:p w14:paraId="604F5395" w14:textId="77777777" w:rsidR="00E94EAA" w:rsidRDefault="00000000">
      <w:pPr>
        <w:jc w:val="center"/>
      </w:pPr>
      <w:r>
        <w:rPr>
          <w:i/>
          <w:color w:val="FFD166"/>
          <w:sz w:val="28"/>
        </w:rPr>
        <w:t>"Connecting People. Building Communities. Digitally."</w:t>
      </w:r>
    </w:p>
    <w:p w14:paraId="5E46600E" w14:textId="77777777" w:rsidR="00E94EAA" w:rsidRDefault="00000000">
      <w:r>
        <w:br w:type="page"/>
      </w:r>
    </w:p>
    <w:p w14:paraId="4CDFECA0" w14:textId="77777777" w:rsidR="00E94EAA" w:rsidRDefault="00000000">
      <w:pPr>
        <w:pStyle w:val="Heading1"/>
      </w:pPr>
      <w:r>
        <w:rPr>
          <w:color w:val="00B4D8"/>
        </w:rPr>
        <w:lastRenderedPageBreak/>
        <w:t>TABLE OF CONTENTS</w:t>
      </w:r>
    </w:p>
    <w:p w14:paraId="45859369" w14:textId="77777777" w:rsidR="00E94EAA" w:rsidRDefault="00000000">
      <w:pPr>
        <w:spacing w:after="160"/>
      </w:pPr>
      <w:r>
        <w:rPr>
          <w:color w:val="D0D6E0"/>
          <w:sz w:val="24"/>
        </w:rPr>
        <w:t>1. Campaign Summary Report</w:t>
      </w:r>
    </w:p>
    <w:p w14:paraId="30750274" w14:textId="77777777" w:rsidR="00E94EAA" w:rsidRDefault="00000000">
      <w:pPr>
        <w:spacing w:after="160"/>
      </w:pPr>
      <w:r>
        <w:rPr>
          <w:color w:val="D0D6E0"/>
          <w:sz w:val="24"/>
        </w:rPr>
        <w:t>2. Content Portfolio</w:t>
      </w:r>
    </w:p>
    <w:p w14:paraId="13EBF7C8" w14:textId="77777777" w:rsidR="00E94EAA" w:rsidRDefault="00000000">
      <w:pPr>
        <w:spacing w:after="160"/>
      </w:pPr>
      <w:r>
        <w:rPr>
          <w:color w:val="D0D6E0"/>
          <w:sz w:val="24"/>
        </w:rPr>
        <w:t>3. Presentation Preparation</w:t>
      </w:r>
    </w:p>
    <w:p w14:paraId="5E8D6CC0" w14:textId="77777777" w:rsidR="00E94EAA" w:rsidRDefault="00000000">
      <w:pPr>
        <w:spacing w:after="160"/>
      </w:pPr>
      <w:r>
        <w:rPr>
          <w:color w:val="D0D6E0"/>
          <w:sz w:val="24"/>
        </w:rPr>
        <w:t>4. Final Submission &amp; Deliverables</w:t>
      </w:r>
    </w:p>
    <w:p w14:paraId="7291EB52" w14:textId="77777777" w:rsidR="00E94EAA" w:rsidRDefault="00000000">
      <w:pPr>
        <w:spacing w:after="160"/>
      </w:pPr>
      <w:r>
        <w:rPr>
          <w:color w:val="D0D6E0"/>
          <w:sz w:val="24"/>
        </w:rPr>
        <w:t>5. Evaluation Criteria Analysis</w:t>
      </w:r>
    </w:p>
    <w:p w14:paraId="62FDA65E" w14:textId="77777777" w:rsidR="00E94EAA" w:rsidRDefault="00000000">
      <w:pPr>
        <w:spacing w:after="160"/>
      </w:pPr>
      <w:r>
        <w:rPr>
          <w:color w:val="D0D6E0"/>
          <w:sz w:val="24"/>
        </w:rPr>
        <w:t>6. Lessons Learned &amp; Recommendations</w:t>
      </w:r>
    </w:p>
    <w:p w14:paraId="37E44E79" w14:textId="77777777" w:rsidR="00E94EAA" w:rsidRDefault="00000000">
      <w:pPr>
        <w:spacing w:after="160"/>
      </w:pPr>
      <w:r>
        <w:rPr>
          <w:color w:val="D0D6E0"/>
          <w:sz w:val="24"/>
        </w:rPr>
        <w:t>7. Appendix</w:t>
      </w:r>
    </w:p>
    <w:p w14:paraId="4CA34821" w14:textId="77777777" w:rsidR="00E94EAA" w:rsidRDefault="00000000">
      <w:r>
        <w:br w:type="page"/>
      </w:r>
    </w:p>
    <w:p w14:paraId="2F130177" w14:textId="77777777" w:rsidR="00E94EAA" w:rsidRDefault="00000000">
      <w:pPr>
        <w:pStyle w:val="Heading1"/>
      </w:pPr>
      <w:r>
        <w:rPr>
          <w:color w:val="00B4D8"/>
        </w:rPr>
        <w:lastRenderedPageBreak/>
        <w:t>1. CAMPAIGN SUMMARY REPORT</w:t>
      </w:r>
    </w:p>
    <w:p w14:paraId="072C0627" w14:textId="77777777" w:rsidR="00E94EAA" w:rsidRDefault="00000000">
      <w:pPr>
        <w:jc w:val="center"/>
      </w:pPr>
      <w:r>
        <w:rPr>
          <w:color w:val="00B4D8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3EF4CA6E" w14:textId="77777777" w:rsidR="00E94EAA" w:rsidRDefault="00000000">
      <w:pPr>
        <w:pStyle w:val="Heading2"/>
      </w:pPr>
      <w:r>
        <w:rPr>
          <w:color w:val="90E0EF"/>
        </w:rPr>
        <w:t>1.1 Campaign Goals &amp; Initial Strategies</w:t>
      </w:r>
    </w:p>
    <w:p w14:paraId="5006A3A5" w14:textId="77777777" w:rsidR="00E94EAA" w:rsidRDefault="00000000">
      <w:pPr>
        <w:spacing w:after="120"/>
      </w:pPr>
      <w:r>
        <w:rPr>
          <w:color w:val="D0D6E0"/>
        </w:rPr>
        <w:t>The Social Connect Digital Marketing Campaign was designed to establish a strong digital presence for Social Connect, a next-gen social networking app. The campaign ran for 3 weeks with the following primary objectives:</w:t>
      </w:r>
    </w:p>
    <w:p w14:paraId="29C0C7EF" w14:textId="77777777" w:rsidR="00E94EAA" w:rsidRDefault="00000000">
      <w:pPr>
        <w:pStyle w:val="ListBullet"/>
      </w:pPr>
      <w:r>
        <w:rPr>
          <w:b/>
        </w:rPr>
        <w:t>Goal 1:</w:t>
      </w:r>
      <w:r>
        <w:t xml:space="preserve"> Drive 10,000+ app downloads within 3 weeks</w:t>
      </w:r>
    </w:p>
    <w:p w14:paraId="63C2F13E" w14:textId="77777777" w:rsidR="00E94EAA" w:rsidRDefault="00000000">
      <w:pPr>
        <w:pStyle w:val="ListBullet"/>
      </w:pPr>
      <w:r>
        <w:rPr>
          <w:b/>
        </w:rPr>
        <w:t>Goal 2:</w:t>
      </w:r>
      <w:r>
        <w:t xml:space="preserve"> Build brand awareness across social media platforms</w:t>
      </w:r>
    </w:p>
    <w:p w14:paraId="48ADB40F" w14:textId="77777777" w:rsidR="00E94EAA" w:rsidRDefault="00000000">
      <w:pPr>
        <w:pStyle w:val="ListBullet"/>
      </w:pPr>
      <w:r>
        <w:rPr>
          <w:b/>
        </w:rPr>
        <w:t>Goal 3:</w:t>
      </w:r>
      <w:r>
        <w:t xml:space="preserve"> Achieve 5%+ engagement rate on all posts</w:t>
      </w:r>
    </w:p>
    <w:p w14:paraId="4AE189CD" w14:textId="77777777" w:rsidR="00E94EAA" w:rsidRDefault="00000000">
      <w:pPr>
        <w:pStyle w:val="ListBullet"/>
      </w:pPr>
      <w:r>
        <w:rPr>
          <w:b/>
        </w:rPr>
        <w:t>Goal 4:</w:t>
      </w:r>
      <w:r>
        <w:t xml:space="preserve"> Generate measurable ROI from paid advertising</w:t>
      </w:r>
    </w:p>
    <w:p w14:paraId="49705BF5" w14:textId="77777777" w:rsidR="00E94EAA" w:rsidRDefault="00E94EAA"/>
    <w:p w14:paraId="7684A1B7" w14:textId="77777777" w:rsidR="00E94EAA" w:rsidRDefault="00000000">
      <w:pPr>
        <w:pStyle w:val="Heading3"/>
      </w:pPr>
      <w:r>
        <w:rPr>
          <w:color w:val="06D67E"/>
        </w:rPr>
        <w:t>Initial Strategy Framework</w:t>
      </w:r>
    </w:p>
    <w:p w14:paraId="593CCFE8" w14:textId="77777777" w:rsidR="00E94EAA" w:rsidRDefault="00000000">
      <w:pPr>
        <w:pStyle w:val="ListBullet"/>
      </w:pPr>
      <w:r>
        <w:t>Platform Focus: Instagram (40%), TikTok (20%), Facebook (25%), Twitter (10%), LinkedIn (5%)</w:t>
      </w:r>
    </w:p>
    <w:p w14:paraId="0D00DCD0" w14:textId="77777777" w:rsidR="00E94EAA" w:rsidRDefault="00000000">
      <w:pPr>
        <w:pStyle w:val="ListBullet"/>
      </w:pPr>
      <w:r>
        <w:t>Content Pillars: Educate, Entertain, Engage, Promote</w:t>
      </w:r>
    </w:p>
    <w:p w14:paraId="7523CFC1" w14:textId="77777777" w:rsidR="00E94EAA" w:rsidRDefault="00000000">
      <w:pPr>
        <w:pStyle w:val="ListBullet"/>
      </w:pPr>
      <w:r>
        <w:t>Ad Strategy: Single Image Ads + Video Ads with A/B testing</w:t>
      </w:r>
    </w:p>
    <w:p w14:paraId="79E62827" w14:textId="77777777" w:rsidR="00E94EAA" w:rsidRDefault="00000000">
      <w:pPr>
        <w:pStyle w:val="ListBullet"/>
      </w:pPr>
      <w:r>
        <w:t>Email Marketing: 3-email drip sequence with FOMO-driven subject lines</w:t>
      </w:r>
    </w:p>
    <w:p w14:paraId="0D9F68EA" w14:textId="77777777" w:rsidR="00E94EAA" w:rsidRDefault="00000000">
      <w:pPr>
        <w:pStyle w:val="ListBullet"/>
      </w:pPr>
      <w:r>
        <w:t>Budget Allocation: $750 total (Instagram $300, Facebook $225, Content $150, Email $75)</w:t>
      </w:r>
    </w:p>
    <w:p w14:paraId="37889F84" w14:textId="77777777" w:rsidR="00E94EAA" w:rsidRDefault="00E94EAA"/>
    <w:p w14:paraId="0F5C61E0" w14:textId="77777777" w:rsidR="00E94EAA" w:rsidRDefault="00000000">
      <w:pPr>
        <w:pStyle w:val="Heading2"/>
      </w:pPr>
      <w:r>
        <w:rPr>
          <w:color w:val="90E0EF"/>
        </w:rPr>
        <w:t>1.2 Campaign Adjustments Based on Data</w:t>
      </w:r>
    </w:p>
    <w:p w14:paraId="66237676" w14:textId="77777777" w:rsidR="00E94EAA" w:rsidRDefault="00000000">
      <w:pPr>
        <w:spacing w:after="120"/>
      </w:pPr>
      <w:r>
        <w:rPr>
          <w:color w:val="D0D6E0"/>
        </w:rPr>
        <w:t>Throughout the campaign, data-driven adjustments were made to optimize performance: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94EAA" w14:paraId="0D51F3F1" w14:textId="77777777">
        <w:trPr>
          <w:jc w:val="center"/>
        </w:trPr>
        <w:tc>
          <w:tcPr>
            <w:tcW w:w="2340" w:type="dxa"/>
            <w:shd w:val="clear" w:color="auto" w:fill="0D1B2A"/>
          </w:tcPr>
          <w:p w14:paraId="79846D86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Week</w:t>
            </w:r>
          </w:p>
        </w:tc>
        <w:tc>
          <w:tcPr>
            <w:tcW w:w="2340" w:type="dxa"/>
            <w:shd w:val="clear" w:color="auto" w:fill="0D1B2A"/>
          </w:tcPr>
          <w:p w14:paraId="686A93A8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Adjustment</w:t>
            </w:r>
          </w:p>
        </w:tc>
        <w:tc>
          <w:tcPr>
            <w:tcW w:w="2340" w:type="dxa"/>
            <w:shd w:val="clear" w:color="auto" w:fill="0D1B2A"/>
          </w:tcPr>
          <w:p w14:paraId="5BAF761C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Reason</w:t>
            </w:r>
          </w:p>
        </w:tc>
        <w:tc>
          <w:tcPr>
            <w:tcW w:w="2340" w:type="dxa"/>
            <w:shd w:val="clear" w:color="auto" w:fill="0D1B2A"/>
          </w:tcPr>
          <w:p w14:paraId="75530774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 w:rsidR="00E94EAA" w14:paraId="701C067A" w14:textId="77777777">
        <w:trPr>
          <w:jc w:val="center"/>
        </w:trPr>
        <w:tc>
          <w:tcPr>
            <w:tcW w:w="2340" w:type="dxa"/>
            <w:shd w:val="clear" w:color="auto" w:fill="1A2D42"/>
          </w:tcPr>
          <w:p w14:paraId="1C080F56" w14:textId="77777777" w:rsidR="00E94EAA" w:rsidRDefault="00000000">
            <w:r>
              <w:rPr>
                <w:color w:val="D0D6E0"/>
                <w:sz w:val="18"/>
              </w:rPr>
              <w:t>Week 1</w:t>
            </w:r>
          </w:p>
        </w:tc>
        <w:tc>
          <w:tcPr>
            <w:tcW w:w="2340" w:type="dxa"/>
            <w:shd w:val="clear" w:color="auto" w:fill="1A2D42"/>
          </w:tcPr>
          <w:p w14:paraId="7C412537" w14:textId="77777777" w:rsidR="00E94EAA" w:rsidRDefault="00000000">
            <w:r>
              <w:rPr>
                <w:color w:val="D0D6E0"/>
                <w:sz w:val="18"/>
              </w:rPr>
              <w:t>Shifted budget from Image Ads to Video Ads</w:t>
            </w:r>
          </w:p>
        </w:tc>
        <w:tc>
          <w:tcPr>
            <w:tcW w:w="2340" w:type="dxa"/>
            <w:shd w:val="clear" w:color="auto" w:fill="1A2D42"/>
          </w:tcPr>
          <w:p w14:paraId="6A3D9A0D" w14:textId="77777777" w:rsidR="00E94EAA" w:rsidRDefault="00000000">
            <w:r>
              <w:rPr>
                <w:color w:val="D0D6E0"/>
                <w:sz w:val="18"/>
              </w:rPr>
              <w:t>Video content showed 85% higher engagement</w:t>
            </w:r>
          </w:p>
        </w:tc>
        <w:tc>
          <w:tcPr>
            <w:tcW w:w="2340" w:type="dxa"/>
            <w:shd w:val="clear" w:color="auto" w:fill="1A2D42"/>
          </w:tcPr>
          <w:p w14:paraId="584BD44A" w14:textId="77777777" w:rsidR="00E94EAA" w:rsidRDefault="00000000">
            <w:r>
              <w:rPr>
                <w:color w:val="D0D6E0"/>
                <w:sz w:val="18"/>
              </w:rPr>
              <w:t>+40% Reach</w:t>
            </w:r>
          </w:p>
        </w:tc>
      </w:tr>
      <w:tr w:rsidR="00E94EAA" w14:paraId="75F20B31" w14:textId="77777777">
        <w:trPr>
          <w:jc w:val="center"/>
        </w:trPr>
        <w:tc>
          <w:tcPr>
            <w:tcW w:w="2340" w:type="dxa"/>
            <w:shd w:val="clear" w:color="auto" w:fill="16283B"/>
          </w:tcPr>
          <w:p w14:paraId="7E31703A" w14:textId="77777777" w:rsidR="00E94EAA" w:rsidRDefault="00000000">
            <w:r>
              <w:rPr>
                <w:color w:val="D0D6E0"/>
                <w:sz w:val="18"/>
              </w:rPr>
              <w:t>Week 1</w:t>
            </w:r>
          </w:p>
        </w:tc>
        <w:tc>
          <w:tcPr>
            <w:tcW w:w="2340" w:type="dxa"/>
            <w:shd w:val="clear" w:color="auto" w:fill="16283B"/>
          </w:tcPr>
          <w:p w14:paraId="49AB4F4A" w14:textId="77777777" w:rsidR="00E94EAA" w:rsidRDefault="00000000">
            <w:r>
              <w:rPr>
                <w:color w:val="D0D6E0"/>
                <w:sz w:val="18"/>
              </w:rPr>
              <w:t>Added trending hashtags to Twitter posts</w:t>
            </w:r>
          </w:p>
        </w:tc>
        <w:tc>
          <w:tcPr>
            <w:tcW w:w="2340" w:type="dxa"/>
            <w:shd w:val="clear" w:color="auto" w:fill="16283B"/>
          </w:tcPr>
          <w:p w14:paraId="4C0DAB37" w14:textId="77777777" w:rsidR="00E94EAA" w:rsidRDefault="00000000">
            <w:r>
              <w:rPr>
                <w:color w:val="D0D6E0"/>
                <w:sz w:val="18"/>
              </w:rPr>
              <w:t>Text-only posts had 0.8% CTR</w:t>
            </w:r>
          </w:p>
        </w:tc>
        <w:tc>
          <w:tcPr>
            <w:tcW w:w="2340" w:type="dxa"/>
            <w:shd w:val="clear" w:color="auto" w:fill="16283B"/>
          </w:tcPr>
          <w:p w14:paraId="436E34F2" w14:textId="77777777" w:rsidR="00E94EAA" w:rsidRDefault="00000000">
            <w:r>
              <w:rPr>
                <w:color w:val="D0D6E0"/>
                <w:sz w:val="18"/>
              </w:rPr>
              <w:t>+162% CTR Improvement</w:t>
            </w:r>
          </w:p>
        </w:tc>
      </w:tr>
      <w:tr w:rsidR="00E94EAA" w14:paraId="1C39FEA3" w14:textId="77777777">
        <w:trPr>
          <w:jc w:val="center"/>
        </w:trPr>
        <w:tc>
          <w:tcPr>
            <w:tcW w:w="2340" w:type="dxa"/>
            <w:shd w:val="clear" w:color="auto" w:fill="1A2D42"/>
          </w:tcPr>
          <w:p w14:paraId="61A44A7D" w14:textId="77777777" w:rsidR="00E94EAA" w:rsidRDefault="00000000">
            <w:r>
              <w:rPr>
                <w:color w:val="D0D6E0"/>
                <w:sz w:val="18"/>
              </w:rPr>
              <w:t>Week 2</w:t>
            </w:r>
          </w:p>
        </w:tc>
        <w:tc>
          <w:tcPr>
            <w:tcW w:w="2340" w:type="dxa"/>
            <w:shd w:val="clear" w:color="auto" w:fill="1A2D42"/>
          </w:tcPr>
          <w:p w14:paraId="76CA88A1" w14:textId="77777777" w:rsidR="00E94EAA" w:rsidRDefault="00000000">
            <w:r>
              <w:rPr>
                <w:color w:val="D0D6E0"/>
                <w:sz w:val="18"/>
              </w:rPr>
              <w:t>Introduced FOMO subject lines in emails</w:t>
            </w:r>
          </w:p>
        </w:tc>
        <w:tc>
          <w:tcPr>
            <w:tcW w:w="2340" w:type="dxa"/>
            <w:shd w:val="clear" w:color="auto" w:fill="1A2D42"/>
          </w:tcPr>
          <w:p w14:paraId="52E885EB" w14:textId="77777777" w:rsidR="00E94EAA" w:rsidRDefault="00000000">
            <w:r>
              <w:rPr>
                <w:color w:val="D0D6E0"/>
                <w:sz w:val="18"/>
              </w:rPr>
              <w:t>Generic CTAs had low open rates</w:t>
            </w:r>
          </w:p>
        </w:tc>
        <w:tc>
          <w:tcPr>
            <w:tcW w:w="2340" w:type="dxa"/>
            <w:shd w:val="clear" w:color="auto" w:fill="1A2D42"/>
          </w:tcPr>
          <w:p w14:paraId="3D6664E8" w14:textId="77777777" w:rsidR="00E94EAA" w:rsidRDefault="00000000">
            <w:r>
              <w:rPr>
                <w:color w:val="D0D6E0"/>
                <w:sz w:val="18"/>
              </w:rPr>
              <w:t>+55% Open Rate</w:t>
            </w:r>
          </w:p>
        </w:tc>
      </w:tr>
      <w:tr w:rsidR="00E94EAA" w14:paraId="379A64F3" w14:textId="77777777">
        <w:trPr>
          <w:jc w:val="center"/>
        </w:trPr>
        <w:tc>
          <w:tcPr>
            <w:tcW w:w="2340" w:type="dxa"/>
            <w:shd w:val="clear" w:color="auto" w:fill="16283B"/>
          </w:tcPr>
          <w:p w14:paraId="77EA6B55" w14:textId="77777777" w:rsidR="00E94EAA" w:rsidRDefault="00000000">
            <w:r>
              <w:rPr>
                <w:color w:val="D0D6E0"/>
                <w:sz w:val="18"/>
              </w:rPr>
              <w:t>Week 2</w:t>
            </w:r>
          </w:p>
        </w:tc>
        <w:tc>
          <w:tcPr>
            <w:tcW w:w="2340" w:type="dxa"/>
            <w:shd w:val="clear" w:color="auto" w:fill="16283B"/>
          </w:tcPr>
          <w:p w14:paraId="77249DF4" w14:textId="77777777" w:rsidR="00E94EAA" w:rsidRDefault="00000000">
            <w:r>
              <w:rPr>
                <w:color w:val="D0D6E0"/>
                <w:sz w:val="18"/>
              </w:rPr>
              <w:t>Switched LinkedIn to carousel posts</w:t>
            </w:r>
          </w:p>
        </w:tc>
        <w:tc>
          <w:tcPr>
            <w:tcW w:w="2340" w:type="dxa"/>
            <w:shd w:val="clear" w:color="auto" w:fill="16283B"/>
          </w:tcPr>
          <w:p w14:paraId="52CC8011" w14:textId="77777777" w:rsidR="00E94EAA" w:rsidRDefault="00000000">
            <w:r>
              <w:rPr>
                <w:color w:val="D0D6E0"/>
                <w:sz w:val="18"/>
              </w:rPr>
              <w:t>Static posts underperformed at 1.2% engagement</w:t>
            </w:r>
          </w:p>
        </w:tc>
        <w:tc>
          <w:tcPr>
            <w:tcW w:w="2340" w:type="dxa"/>
            <w:shd w:val="clear" w:color="auto" w:fill="16283B"/>
          </w:tcPr>
          <w:p w14:paraId="0A59F1B5" w14:textId="77777777" w:rsidR="00E94EAA" w:rsidRDefault="00000000">
            <w:r>
              <w:rPr>
                <w:color w:val="D0D6E0"/>
                <w:sz w:val="18"/>
              </w:rPr>
              <w:t>+216% Engagement</w:t>
            </w:r>
          </w:p>
        </w:tc>
      </w:tr>
      <w:tr w:rsidR="00E94EAA" w14:paraId="6A36D6E1" w14:textId="77777777">
        <w:trPr>
          <w:jc w:val="center"/>
        </w:trPr>
        <w:tc>
          <w:tcPr>
            <w:tcW w:w="2340" w:type="dxa"/>
            <w:shd w:val="clear" w:color="auto" w:fill="1A2D42"/>
          </w:tcPr>
          <w:p w14:paraId="391FA0F5" w14:textId="77777777" w:rsidR="00E94EAA" w:rsidRDefault="00000000">
            <w:r>
              <w:rPr>
                <w:color w:val="D0D6E0"/>
                <w:sz w:val="18"/>
              </w:rPr>
              <w:t>Week 3</w:t>
            </w:r>
          </w:p>
        </w:tc>
        <w:tc>
          <w:tcPr>
            <w:tcW w:w="2340" w:type="dxa"/>
            <w:shd w:val="clear" w:color="auto" w:fill="1A2D42"/>
          </w:tcPr>
          <w:p w14:paraId="0D6EB950" w14:textId="77777777" w:rsidR="00E94EAA" w:rsidRDefault="00000000">
            <w:r>
              <w:rPr>
                <w:color w:val="D0D6E0"/>
                <w:sz w:val="18"/>
              </w:rPr>
              <w:t>Increased TikTok ad spend by 25%</w:t>
            </w:r>
          </w:p>
        </w:tc>
        <w:tc>
          <w:tcPr>
            <w:tcW w:w="2340" w:type="dxa"/>
            <w:shd w:val="clear" w:color="auto" w:fill="1A2D42"/>
          </w:tcPr>
          <w:p w14:paraId="6BC7F186" w14:textId="77777777" w:rsidR="00E94EAA" w:rsidRDefault="00000000">
            <w:r>
              <w:rPr>
                <w:color w:val="D0D6E0"/>
                <w:sz w:val="18"/>
              </w:rPr>
              <w:t>TikTok showed highest ROI among platforms</w:t>
            </w:r>
          </w:p>
        </w:tc>
        <w:tc>
          <w:tcPr>
            <w:tcW w:w="2340" w:type="dxa"/>
            <w:shd w:val="clear" w:color="auto" w:fill="1A2D42"/>
          </w:tcPr>
          <w:p w14:paraId="70899C1C" w14:textId="77777777" w:rsidR="00E94EAA" w:rsidRDefault="00000000">
            <w:r>
              <w:rPr>
                <w:color w:val="D0D6E0"/>
                <w:sz w:val="18"/>
              </w:rPr>
              <w:t>+32% Conversions</w:t>
            </w:r>
          </w:p>
        </w:tc>
      </w:tr>
      <w:tr w:rsidR="00E94EAA" w14:paraId="4167E87A" w14:textId="77777777">
        <w:trPr>
          <w:jc w:val="center"/>
        </w:trPr>
        <w:tc>
          <w:tcPr>
            <w:tcW w:w="2340" w:type="dxa"/>
            <w:shd w:val="clear" w:color="auto" w:fill="16283B"/>
          </w:tcPr>
          <w:p w14:paraId="54DE678E" w14:textId="77777777" w:rsidR="00E94EAA" w:rsidRDefault="00000000">
            <w:r>
              <w:rPr>
                <w:color w:val="D0D6E0"/>
                <w:sz w:val="18"/>
              </w:rPr>
              <w:t>Week 3</w:t>
            </w:r>
          </w:p>
        </w:tc>
        <w:tc>
          <w:tcPr>
            <w:tcW w:w="2340" w:type="dxa"/>
            <w:shd w:val="clear" w:color="auto" w:fill="16283B"/>
          </w:tcPr>
          <w:p w14:paraId="7337890D" w14:textId="77777777" w:rsidR="00E94EAA" w:rsidRDefault="00000000">
            <w:r>
              <w:rPr>
                <w:color w:val="D0D6E0"/>
                <w:sz w:val="18"/>
              </w:rPr>
              <w:t>Added personalization tokens to emails</w:t>
            </w:r>
          </w:p>
        </w:tc>
        <w:tc>
          <w:tcPr>
            <w:tcW w:w="2340" w:type="dxa"/>
            <w:shd w:val="clear" w:color="auto" w:fill="16283B"/>
          </w:tcPr>
          <w:p w14:paraId="3491A917" w14:textId="77777777" w:rsidR="00E94EAA" w:rsidRDefault="00000000">
            <w:r>
              <w:rPr>
                <w:color w:val="D0D6E0"/>
                <w:sz w:val="18"/>
              </w:rPr>
              <w:t>Generic emails had 18% open rate</w:t>
            </w:r>
          </w:p>
        </w:tc>
        <w:tc>
          <w:tcPr>
            <w:tcW w:w="2340" w:type="dxa"/>
            <w:shd w:val="clear" w:color="auto" w:fill="16283B"/>
          </w:tcPr>
          <w:p w14:paraId="5310AA73" w14:textId="77777777" w:rsidR="00E94EAA" w:rsidRDefault="00000000">
            <w:r>
              <w:rPr>
                <w:color w:val="D0D6E0"/>
                <w:sz w:val="18"/>
              </w:rPr>
              <w:t>+29.4% Open Rate</w:t>
            </w:r>
          </w:p>
        </w:tc>
      </w:tr>
    </w:tbl>
    <w:p w14:paraId="4A4E5CF9" w14:textId="77777777" w:rsidR="00E94EAA" w:rsidRDefault="00E94EAA"/>
    <w:p w14:paraId="3B518F54" w14:textId="77777777" w:rsidR="00E94EAA" w:rsidRDefault="00000000">
      <w:pPr>
        <w:pStyle w:val="Heading2"/>
      </w:pPr>
      <w:r>
        <w:rPr>
          <w:color w:val="90E0EF"/>
        </w:rPr>
        <w:t>1.3 Key Performance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94EAA" w14:paraId="2FE0670C" w14:textId="77777777">
        <w:trPr>
          <w:jc w:val="center"/>
        </w:trPr>
        <w:tc>
          <w:tcPr>
            <w:tcW w:w="1872" w:type="dxa"/>
            <w:shd w:val="clear" w:color="auto" w:fill="0D1B2A"/>
          </w:tcPr>
          <w:p w14:paraId="42F45F4F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1872" w:type="dxa"/>
            <w:shd w:val="clear" w:color="auto" w:fill="0D1B2A"/>
          </w:tcPr>
          <w:p w14:paraId="33F932B7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w="1872" w:type="dxa"/>
            <w:shd w:val="clear" w:color="auto" w:fill="0D1B2A"/>
          </w:tcPr>
          <w:p w14:paraId="7A1B6839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Achieved</w:t>
            </w:r>
          </w:p>
        </w:tc>
        <w:tc>
          <w:tcPr>
            <w:tcW w:w="1872" w:type="dxa"/>
            <w:shd w:val="clear" w:color="auto" w:fill="0D1B2A"/>
          </w:tcPr>
          <w:p w14:paraId="087A596F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1872" w:type="dxa"/>
            <w:shd w:val="clear" w:color="auto" w:fill="0D1B2A"/>
          </w:tcPr>
          <w:p w14:paraId="58C59B37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Growth</w:t>
            </w:r>
          </w:p>
        </w:tc>
      </w:tr>
      <w:tr w:rsidR="00E94EAA" w14:paraId="609FF337" w14:textId="77777777">
        <w:trPr>
          <w:jc w:val="center"/>
        </w:trPr>
        <w:tc>
          <w:tcPr>
            <w:tcW w:w="1872" w:type="dxa"/>
            <w:shd w:val="clear" w:color="auto" w:fill="1A2D42"/>
          </w:tcPr>
          <w:p w14:paraId="4EDDF793" w14:textId="77777777" w:rsidR="00E94EAA" w:rsidRDefault="00000000">
            <w:r>
              <w:rPr>
                <w:color w:val="D0D6E0"/>
                <w:sz w:val="18"/>
              </w:rPr>
              <w:t>App Downloads</w:t>
            </w:r>
          </w:p>
        </w:tc>
        <w:tc>
          <w:tcPr>
            <w:tcW w:w="1872" w:type="dxa"/>
            <w:shd w:val="clear" w:color="auto" w:fill="1A2D42"/>
          </w:tcPr>
          <w:p w14:paraId="346F8F6E" w14:textId="77777777" w:rsidR="00E94EAA" w:rsidRDefault="00000000">
            <w:r>
              <w:rPr>
                <w:color w:val="D0D6E0"/>
                <w:sz w:val="18"/>
              </w:rPr>
              <w:t>10,000</w:t>
            </w:r>
          </w:p>
        </w:tc>
        <w:tc>
          <w:tcPr>
            <w:tcW w:w="1872" w:type="dxa"/>
            <w:shd w:val="clear" w:color="auto" w:fill="1A2D42"/>
          </w:tcPr>
          <w:p w14:paraId="36DE3E50" w14:textId="77777777" w:rsidR="00E94EAA" w:rsidRDefault="00000000">
            <w:r>
              <w:rPr>
                <w:color w:val="D0D6E0"/>
                <w:sz w:val="18"/>
              </w:rPr>
              <w:t>12,400</w:t>
            </w:r>
          </w:p>
        </w:tc>
        <w:tc>
          <w:tcPr>
            <w:tcW w:w="1872" w:type="dxa"/>
            <w:shd w:val="clear" w:color="auto" w:fill="1A2D42"/>
          </w:tcPr>
          <w:p w14:paraId="07094441" w14:textId="77777777" w:rsidR="00E94EAA" w:rsidRDefault="00000000">
            <w:r>
              <w:rPr>
                <w:color w:val="D0D6E0"/>
                <w:sz w:val="18"/>
              </w:rPr>
              <w:t>EXCEEDED</w:t>
            </w:r>
          </w:p>
        </w:tc>
        <w:tc>
          <w:tcPr>
            <w:tcW w:w="1872" w:type="dxa"/>
            <w:shd w:val="clear" w:color="auto" w:fill="1A2D42"/>
          </w:tcPr>
          <w:p w14:paraId="098C2624" w14:textId="77777777" w:rsidR="00E94EAA" w:rsidRDefault="00000000">
            <w:r>
              <w:rPr>
                <w:color w:val="D0D6E0"/>
                <w:sz w:val="18"/>
              </w:rPr>
              <w:t>+24%</w:t>
            </w:r>
          </w:p>
        </w:tc>
      </w:tr>
      <w:tr w:rsidR="00E94EAA" w14:paraId="3DD57DA0" w14:textId="77777777">
        <w:trPr>
          <w:jc w:val="center"/>
        </w:trPr>
        <w:tc>
          <w:tcPr>
            <w:tcW w:w="1872" w:type="dxa"/>
            <w:shd w:val="clear" w:color="auto" w:fill="16283B"/>
          </w:tcPr>
          <w:p w14:paraId="73427166" w14:textId="77777777" w:rsidR="00E94EAA" w:rsidRDefault="00000000">
            <w:r>
              <w:rPr>
                <w:color w:val="D0D6E0"/>
                <w:sz w:val="18"/>
              </w:rPr>
              <w:t>Total Reach</w:t>
            </w:r>
          </w:p>
        </w:tc>
        <w:tc>
          <w:tcPr>
            <w:tcW w:w="1872" w:type="dxa"/>
            <w:shd w:val="clear" w:color="auto" w:fill="16283B"/>
          </w:tcPr>
          <w:p w14:paraId="57054FE3" w14:textId="77777777" w:rsidR="00E94EAA" w:rsidRDefault="00000000">
            <w:r>
              <w:rPr>
                <w:color w:val="D0D6E0"/>
                <w:sz w:val="18"/>
              </w:rPr>
              <w:t>50,000</w:t>
            </w:r>
          </w:p>
        </w:tc>
        <w:tc>
          <w:tcPr>
            <w:tcW w:w="1872" w:type="dxa"/>
            <w:shd w:val="clear" w:color="auto" w:fill="16283B"/>
          </w:tcPr>
          <w:p w14:paraId="01D69ECC" w14:textId="77777777" w:rsidR="00E94EAA" w:rsidRDefault="00000000">
            <w:r>
              <w:rPr>
                <w:color w:val="D0D6E0"/>
                <w:sz w:val="18"/>
              </w:rPr>
              <w:t>68,200</w:t>
            </w:r>
          </w:p>
        </w:tc>
        <w:tc>
          <w:tcPr>
            <w:tcW w:w="1872" w:type="dxa"/>
            <w:shd w:val="clear" w:color="auto" w:fill="16283B"/>
          </w:tcPr>
          <w:p w14:paraId="219697BB" w14:textId="77777777" w:rsidR="00E94EAA" w:rsidRDefault="00000000">
            <w:r>
              <w:rPr>
                <w:color w:val="D0D6E0"/>
                <w:sz w:val="18"/>
              </w:rPr>
              <w:t>EXCEEDED</w:t>
            </w:r>
          </w:p>
        </w:tc>
        <w:tc>
          <w:tcPr>
            <w:tcW w:w="1872" w:type="dxa"/>
            <w:shd w:val="clear" w:color="auto" w:fill="16283B"/>
          </w:tcPr>
          <w:p w14:paraId="2947AD70" w14:textId="77777777" w:rsidR="00E94EAA" w:rsidRDefault="00000000">
            <w:r>
              <w:rPr>
                <w:color w:val="D0D6E0"/>
                <w:sz w:val="18"/>
              </w:rPr>
              <w:t>+36.4%</w:t>
            </w:r>
          </w:p>
        </w:tc>
      </w:tr>
      <w:tr w:rsidR="00E94EAA" w14:paraId="6171CCC1" w14:textId="77777777">
        <w:trPr>
          <w:jc w:val="center"/>
        </w:trPr>
        <w:tc>
          <w:tcPr>
            <w:tcW w:w="1872" w:type="dxa"/>
            <w:shd w:val="clear" w:color="auto" w:fill="1A2D42"/>
          </w:tcPr>
          <w:p w14:paraId="42413818" w14:textId="77777777" w:rsidR="00E94EAA" w:rsidRDefault="00000000">
            <w:r>
              <w:rPr>
                <w:color w:val="D0D6E0"/>
                <w:sz w:val="18"/>
              </w:rPr>
              <w:t>Engagement Rate</w:t>
            </w:r>
          </w:p>
        </w:tc>
        <w:tc>
          <w:tcPr>
            <w:tcW w:w="1872" w:type="dxa"/>
            <w:shd w:val="clear" w:color="auto" w:fill="1A2D42"/>
          </w:tcPr>
          <w:p w14:paraId="5B11C9CF" w14:textId="77777777" w:rsidR="00E94EAA" w:rsidRDefault="00000000">
            <w:r>
              <w:rPr>
                <w:color w:val="D0D6E0"/>
                <w:sz w:val="18"/>
              </w:rPr>
              <w:t>5.0%</w:t>
            </w:r>
          </w:p>
        </w:tc>
        <w:tc>
          <w:tcPr>
            <w:tcW w:w="1872" w:type="dxa"/>
            <w:shd w:val="clear" w:color="auto" w:fill="1A2D42"/>
          </w:tcPr>
          <w:p w14:paraId="5477E2EA" w14:textId="77777777" w:rsidR="00E94EAA" w:rsidRDefault="00000000">
            <w:r>
              <w:rPr>
                <w:color w:val="D0D6E0"/>
                <w:sz w:val="18"/>
              </w:rPr>
              <w:t>6.3%</w:t>
            </w:r>
          </w:p>
        </w:tc>
        <w:tc>
          <w:tcPr>
            <w:tcW w:w="1872" w:type="dxa"/>
            <w:shd w:val="clear" w:color="auto" w:fill="1A2D42"/>
          </w:tcPr>
          <w:p w14:paraId="1649073F" w14:textId="77777777" w:rsidR="00E94EAA" w:rsidRDefault="00000000">
            <w:r>
              <w:rPr>
                <w:color w:val="D0D6E0"/>
                <w:sz w:val="18"/>
              </w:rPr>
              <w:t>EXCEEDED</w:t>
            </w:r>
          </w:p>
        </w:tc>
        <w:tc>
          <w:tcPr>
            <w:tcW w:w="1872" w:type="dxa"/>
            <w:shd w:val="clear" w:color="auto" w:fill="1A2D42"/>
          </w:tcPr>
          <w:p w14:paraId="0AA7C65E" w14:textId="77777777" w:rsidR="00E94EAA" w:rsidRDefault="00000000">
            <w:r>
              <w:rPr>
                <w:color w:val="D0D6E0"/>
                <w:sz w:val="18"/>
              </w:rPr>
              <w:t>+26%</w:t>
            </w:r>
          </w:p>
        </w:tc>
      </w:tr>
      <w:tr w:rsidR="00E94EAA" w14:paraId="101BA26F" w14:textId="77777777">
        <w:trPr>
          <w:jc w:val="center"/>
        </w:trPr>
        <w:tc>
          <w:tcPr>
            <w:tcW w:w="1872" w:type="dxa"/>
            <w:shd w:val="clear" w:color="auto" w:fill="16283B"/>
          </w:tcPr>
          <w:p w14:paraId="65C8E253" w14:textId="77777777" w:rsidR="00E94EAA" w:rsidRDefault="00000000">
            <w:r>
              <w:rPr>
                <w:color w:val="D0D6E0"/>
                <w:sz w:val="18"/>
              </w:rPr>
              <w:t>Click-Through Rate (CTR)</w:t>
            </w:r>
          </w:p>
        </w:tc>
        <w:tc>
          <w:tcPr>
            <w:tcW w:w="1872" w:type="dxa"/>
            <w:shd w:val="clear" w:color="auto" w:fill="16283B"/>
          </w:tcPr>
          <w:p w14:paraId="669F7EAA" w14:textId="77777777" w:rsidR="00E94EAA" w:rsidRDefault="00000000">
            <w:r>
              <w:rPr>
                <w:color w:val="D0D6E0"/>
                <w:sz w:val="18"/>
              </w:rPr>
              <w:t>2.5%</w:t>
            </w:r>
          </w:p>
        </w:tc>
        <w:tc>
          <w:tcPr>
            <w:tcW w:w="1872" w:type="dxa"/>
            <w:shd w:val="clear" w:color="auto" w:fill="16283B"/>
          </w:tcPr>
          <w:p w14:paraId="0FCB2AE9" w14:textId="77777777" w:rsidR="00E94EAA" w:rsidRDefault="00000000">
            <w:r>
              <w:rPr>
                <w:color w:val="D0D6E0"/>
                <w:sz w:val="18"/>
              </w:rPr>
              <w:t>3.1%</w:t>
            </w:r>
          </w:p>
        </w:tc>
        <w:tc>
          <w:tcPr>
            <w:tcW w:w="1872" w:type="dxa"/>
            <w:shd w:val="clear" w:color="auto" w:fill="16283B"/>
          </w:tcPr>
          <w:p w14:paraId="0039D662" w14:textId="77777777" w:rsidR="00E94EAA" w:rsidRDefault="00000000">
            <w:r>
              <w:rPr>
                <w:color w:val="D0D6E0"/>
                <w:sz w:val="18"/>
              </w:rPr>
              <w:t>EXCEEDED</w:t>
            </w:r>
          </w:p>
        </w:tc>
        <w:tc>
          <w:tcPr>
            <w:tcW w:w="1872" w:type="dxa"/>
            <w:shd w:val="clear" w:color="auto" w:fill="16283B"/>
          </w:tcPr>
          <w:p w14:paraId="45E227BF" w14:textId="77777777" w:rsidR="00E94EAA" w:rsidRDefault="00000000">
            <w:r>
              <w:rPr>
                <w:color w:val="D0D6E0"/>
                <w:sz w:val="18"/>
              </w:rPr>
              <w:t>+24%</w:t>
            </w:r>
          </w:p>
        </w:tc>
      </w:tr>
      <w:tr w:rsidR="00E94EAA" w14:paraId="00D75C3E" w14:textId="77777777">
        <w:trPr>
          <w:jc w:val="center"/>
        </w:trPr>
        <w:tc>
          <w:tcPr>
            <w:tcW w:w="1872" w:type="dxa"/>
            <w:shd w:val="clear" w:color="auto" w:fill="1A2D42"/>
          </w:tcPr>
          <w:p w14:paraId="0F33283C" w14:textId="77777777" w:rsidR="00E94EAA" w:rsidRDefault="00000000">
            <w:r>
              <w:rPr>
                <w:color w:val="D0D6E0"/>
                <w:sz w:val="18"/>
              </w:rPr>
              <w:t>Email Open Rate</w:t>
            </w:r>
          </w:p>
        </w:tc>
        <w:tc>
          <w:tcPr>
            <w:tcW w:w="1872" w:type="dxa"/>
            <w:shd w:val="clear" w:color="auto" w:fill="1A2D42"/>
          </w:tcPr>
          <w:p w14:paraId="389B4A35" w14:textId="77777777" w:rsidR="00E94EAA" w:rsidRDefault="00000000">
            <w:r>
              <w:rPr>
                <w:color w:val="D0D6E0"/>
                <w:sz w:val="18"/>
              </w:rPr>
              <w:t>25%</w:t>
            </w:r>
          </w:p>
        </w:tc>
        <w:tc>
          <w:tcPr>
            <w:tcW w:w="1872" w:type="dxa"/>
            <w:shd w:val="clear" w:color="auto" w:fill="1A2D42"/>
          </w:tcPr>
          <w:p w14:paraId="387AA6E0" w14:textId="77777777" w:rsidR="00E94EAA" w:rsidRDefault="00000000">
            <w:r>
              <w:rPr>
                <w:color w:val="D0D6E0"/>
                <w:sz w:val="18"/>
              </w:rPr>
              <w:t>29.4%</w:t>
            </w:r>
          </w:p>
        </w:tc>
        <w:tc>
          <w:tcPr>
            <w:tcW w:w="1872" w:type="dxa"/>
            <w:shd w:val="clear" w:color="auto" w:fill="1A2D42"/>
          </w:tcPr>
          <w:p w14:paraId="5460AE20" w14:textId="77777777" w:rsidR="00E94EAA" w:rsidRDefault="00000000">
            <w:r>
              <w:rPr>
                <w:color w:val="D0D6E0"/>
                <w:sz w:val="18"/>
              </w:rPr>
              <w:t>EXCEEDED</w:t>
            </w:r>
          </w:p>
        </w:tc>
        <w:tc>
          <w:tcPr>
            <w:tcW w:w="1872" w:type="dxa"/>
            <w:shd w:val="clear" w:color="auto" w:fill="1A2D42"/>
          </w:tcPr>
          <w:p w14:paraId="1C04D7CC" w14:textId="77777777" w:rsidR="00E94EAA" w:rsidRDefault="00000000">
            <w:r>
              <w:rPr>
                <w:color w:val="D0D6E0"/>
                <w:sz w:val="18"/>
              </w:rPr>
              <w:t>+17.6%</w:t>
            </w:r>
          </w:p>
        </w:tc>
      </w:tr>
      <w:tr w:rsidR="00E94EAA" w14:paraId="0E9E0741" w14:textId="77777777">
        <w:trPr>
          <w:jc w:val="center"/>
        </w:trPr>
        <w:tc>
          <w:tcPr>
            <w:tcW w:w="1872" w:type="dxa"/>
            <w:shd w:val="clear" w:color="auto" w:fill="16283B"/>
          </w:tcPr>
          <w:p w14:paraId="60FA73AA" w14:textId="77777777" w:rsidR="00E94EAA" w:rsidRDefault="00000000">
            <w:r>
              <w:rPr>
                <w:color w:val="D0D6E0"/>
                <w:sz w:val="18"/>
              </w:rPr>
              <w:t>ROI</w:t>
            </w:r>
          </w:p>
        </w:tc>
        <w:tc>
          <w:tcPr>
            <w:tcW w:w="1872" w:type="dxa"/>
            <w:shd w:val="clear" w:color="auto" w:fill="16283B"/>
          </w:tcPr>
          <w:p w14:paraId="033422FE" w14:textId="77777777" w:rsidR="00E94EAA" w:rsidRDefault="00000000">
            <w:r>
              <w:rPr>
                <w:color w:val="D0D6E0"/>
                <w:sz w:val="18"/>
              </w:rPr>
              <w:t>300%</w:t>
            </w:r>
          </w:p>
        </w:tc>
        <w:tc>
          <w:tcPr>
            <w:tcW w:w="1872" w:type="dxa"/>
            <w:shd w:val="clear" w:color="auto" w:fill="16283B"/>
          </w:tcPr>
          <w:p w14:paraId="022F2E3D" w14:textId="77777777" w:rsidR="00E94EAA" w:rsidRDefault="00000000">
            <w:r>
              <w:rPr>
                <w:color w:val="D0D6E0"/>
                <w:sz w:val="18"/>
              </w:rPr>
              <w:t>311%</w:t>
            </w:r>
          </w:p>
        </w:tc>
        <w:tc>
          <w:tcPr>
            <w:tcW w:w="1872" w:type="dxa"/>
            <w:shd w:val="clear" w:color="auto" w:fill="16283B"/>
          </w:tcPr>
          <w:p w14:paraId="670D83F8" w14:textId="77777777" w:rsidR="00E94EAA" w:rsidRDefault="00000000">
            <w:r>
              <w:rPr>
                <w:color w:val="D0D6E0"/>
                <w:sz w:val="18"/>
              </w:rPr>
              <w:t>EXCEEDED</w:t>
            </w:r>
          </w:p>
        </w:tc>
        <w:tc>
          <w:tcPr>
            <w:tcW w:w="1872" w:type="dxa"/>
            <w:shd w:val="clear" w:color="auto" w:fill="16283B"/>
          </w:tcPr>
          <w:p w14:paraId="0C8CBF92" w14:textId="77777777" w:rsidR="00E94EAA" w:rsidRDefault="00000000">
            <w:r>
              <w:rPr>
                <w:color w:val="D0D6E0"/>
                <w:sz w:val="18"/>
              </w:rPr>
              <w:t>+3.7%</w:t>
            </w:r>
          </w:p>
        </w:tc>
      </w:tr>
    </w:tbl>
    <w:p w14:paraId="5F88F977" w14:textId="77777777" w:rsidR="00E94EAA" w:rsidRDefault="00E94EAA"/>
    <w:p w14:paraId="24D7348E" w14:textId="77777777" w:rsidR="00E94EAA" w:rsidRDefault="00000000">
      <w:pPr>
        <w:pStyle w:val="Heading3"/>
      </w:pPr>
      <w:r>
        <w:rPr>
          <w:color w:val="06D67E"/>
        </w:rPr>
        <w:t>Platform-Wise Performance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94EAA" w14:paraId="709FA02F" w14:textId="77777777">
        <w:trPr>
          <w:jc w:val="center"/>
        </w:trPr>
        <w:tc>
          <w:tcPr>
            <w:tcW w:w="1872" w:type="dxa"/>
            <w:shd w:val="clear" w:color="auto" w:fill="0D1B2A"/>
          </w:tcPr>
          <w:p w14:paraId="6F07FBC2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w="1872" w:type="dxa"/>
            <w:shd w:val="clear" w:color="auto" w:fill="0D1B2A"/>
          </w:tcPr>
          <w:p w14:paraId="205228F4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Reach</w:t>
            </w:r>
          </w:p>
        </w:tc>
        <w:tc>
          <w:tcPr>
            <w:tcW w:w="1872" w:type="dxa"/>
            <w:shd w:val="clear" w:color="auto" w:fill="0D1B2A"/>
          </w:tcPr>
          <w:p w14:paraId="0AF9ECA4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Engagement</w:t>
            </w:r>
          </w:p>
        </w:tc>
        <w:tc>
          <w:tcPr>
            <w:tcW w:w="1872" w:type="dxa"/>
            <w:shd w:val="clear" w:color="auto" w:fill="0D1B2A"/>
          </w:tcPr>
          <w:p w14:paraId="30F7F472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Top Content</w:t>
            </w:r>
          </w:p>
        </w:tc>
        <w:tc>
          <w:tcPr>
            <w:tcW w:w="1872" w:type="dxa"/>
            <w:shd w:val="clear" w:color="auto" w:fill="0D1B2A"/>
          </w:tcPr>
          <w:p w14:paraId="33697AFA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ROI</w:t>
            </w:r>
          </w:p>
        </w:tc>
      </w:tr>
      <w:tr w:rsidR="00E94EAA" w14:paraId="36544D06" w14:textId="77777777">
        <w:trPr>
          <w:jc w:val="center"/>
        </w:trPr>
        <w:tc>
          <w:tcPr>
            <w:tcW w:w="1872" w:type="dxa"/>
            <w:shd w:val="clear" w:color="auto" w:fill="1A2D42"/>
          </w:tcPr>
          <w:p w14:paraId="36D12356" w14:textId="77777777" w:rsidR="00E94EAA" w:rsidRDefault="00000000">
            <w:r>
              <w:rPr>
                <w:color w:val="D0D6E0"/>
                <w:sz w:val="18"/>
              </w:rPr>
              <w:t>Instagram</w:t>
            </w:r>
          </w:p>
        </w:tc>
        <w:tc>
          <w:tcPr>
            <w:tcW w:w="1872" w:type="dxa"/>
            <w:shd w:val="clear" w:color="auto" w:fill="1A2D42"/>
          </w:tcPr>
          <w:p w14:paraId="10456240" w14:textId="77777777" w:rsidR="00E94EAA" w:rsidRDefault="00000000">
            <w:r>
              <w:rPr>
                <w:color w:val="D0D6E0"/>
                <w:sz w:val="18"/>
              </w:rPr>
              <w:t>28,400 (41.6%)</w:t>
            </w:r>
          </w:p>
        </w:tc>
        <w:tc>
          <w:tcPr>
            <w:tcW w:w="1872" w:type="dxa"/>
            <w:shd w:val="clear" w:color="auto" w:fill="1A2D42"/>
          </w:tcPr>
          <w:p w14:paraId="50D6FA14" w14:textId="77777777" w:rsidR="00E94EAA" w:rsidRDefault="00000000">
            <w:r>
              <w:rPr>
                <w:color w:val="D0D6E0"/>
                <w:sz w:val="18"/>
              </w:rPr>
              <w:t>6.8%</w:t>
            </w:r>
          </w:p>
        </w:tc>
        <w:tc>
          <w:tcPr>
            <w:tcW w:w="1872" w:type="dxa"/>
            <w:shd w:val="clear" w:color="auto" w:fill="1A2D42"/>
          </w:tcPr>
          <w:p w14:paraId="6244C062" w14:textId="77777777" w:rsidR="00E94EAA" w:rsidRDefault="00000000">
            <w:r>
              <w:rPr>
                <w:color w:val="D0D6E0"/>
                <w:sz w:val="18"/>
              </w:rPr>
              <w:t>Reels &amp; Stories</w:t>
            </w:r>
          </w:p>
        </w:tc>
        <w:tc>
          <w:tcPr>
            <w:tcW w:w="1872" w:type="dxa"/>
            <w:shd w:val="clear" w:color="auto" w:fill="1A2D42"/>
          </w:tcPr>
          <w:p w14:paraId="029557C2" w14:textId="77777777" w:rsidR="00E94EAA" w:rsidRDefault="00000000">
            <w:r>
              <w:rPr>
                <w:color w:val="D0D6E0"/>
                <w:sz w:val="18"/>
              </w:rPr>
              <w:t>320%</w:t>
            </w:r>
          </w:p>
        </w:tc>
      </w:tr>
      <w:tr w:rsidR="00E94EAA" w14:paraId="66ED5D45" w14:textId="77777777">
        <w:trPr>
          <w:jc w:val="center"/>
        </w:trPr>
        <w:tc>
          <w:tcPr>
            <w:tcW w:w="1872" w:type="dxa"/>
            <w:shd w:val="clear" w:color="auto" w:fill="16283B"/>
          </w:tcPr>
          <w:p w14:paraId="5B1BA4B7" w14:textId="77777777" w:rsidR="00E94EAA" w:rsidRDefault="00000000">
            <w:r>
              <w:rPr>
                <w:color w:val="D0D6E0"/>
                <w:sz w:val="18"/>
              </w:rPr>
              <w:t>TikTok</w:t>
            </w:r>
          </w:p>
        </w:tc>
        <w:tc>
          <w:tcPr>
            <w:tcW w:w="1872" w:type="dxa"/>
            <w:shd w:val="clear" w:color="auto" w:fill="16283B"/>
          </w:tcPr>
          <w:p w14:paraId="4E8AE08A" w14:textId="77777777" w:rsidR="00E94EAA" w:rsidRDefault="00000000">
            <w:r>
              <w:rPr>
                <w:color w:val="D0D6E0"/>
                <w:sz w:val="18"/>
              </w:rPr>
              <w:t>22,100 (32.4%)</w:t>
            </w:r>
          </w:p>
        </w:tc>
        <w:tc>
          <w:tcPr>
            <w:tcW w:w="1872" w:type="dxa"/>
            <w:shd w:val="clear" w:color="auto" w:fill="16283B"/>
          </w:tcPr>
          <w:p w14:paraId="40D4E2BA" w14:textId="77777777" w:rsidR="00E94EAA" w:rsidRDefault="00000000">
            <w:r>
              <w:rPr>
                <w:color w:val="D0D6E0"/>
                <w:sz w:val="18"/>
              </w:rPr>
              <w:t>8.9%</w:t>
            </w:r>
          </w:p>
        </w:tc>
        <w:tc>
          <w:tcPr>
            <w:tcW w:w="1872" w:type="dxa"/>
            <w:shd w:val="clear" w:color="auto" w:fill="16283B"/>
          </w:tcPr>
          <w:p w14:paraId="420AD62F" w14:textId="77777777" w:rsidR="00E94EAA" w:rsidRDefault="00000000">
            <w:r>
              <w:rPr>
                <w:color w:val="D0D6E0"/>
                <w:sz w:val="18"/>
              </w:rPr>
              <w:t>Short Videos</w:t>
            </w:r>
          </w:p>
        </w:tc>
        <w:tc>
          <w:tcPr>
            <w:tcW w:w="1872" w:type="dxa"/>
            <w:shd w:val="clear" w:color="auto" w:fill="16283B"/>
          </w:tcPr>
          <w:p w14:paraId="34C79008" w14:textId="77777777" w:rsidR="00E94EAA" w:rsidRDefault="00000000">
            <w:r>
              <w:rPr>
                <w:color w:val="D0D6E0"/>
                <w:sz w:val="18"/>
              </w:rPr>
              <w:t>385%</w:t>
            </w:r>
          </w:p>
        </w:tc>
      </w:tr>
      <w:tr w:rsidR="00E94EAA" w14:paraId="552887FA" w14:textId="77777777">
        <w:trPr>
          <w:jc w:val="center"/>
        </w:trPr>
        <w:tc>
          <w:tcPr>
            <w:tcW w:w="1872" w:type="dxa"/>
            <w:shd w:val="clear" w:color="auto" w:fill="1A2D42"/>
          </w:tcPr>
          <w:p w14:paraId="3B1FFC27" w14:textId="77777777" w:rsidR="00E94EAA" w:rsidRDefault="00000000">
            <w:r>
              <w:rPr>
                <w:color w:val="D0D6E0"/>
                <w:sz w:val="18"/>
              </w:rPr>
              <w:t>Facebook</w:t>
            </w:r>
          </w:p>
        </w:tc>
        <w:tc>
          <w:tcPr>
            <w:tcW w:w="1872" w:type="dxa"/>
            <w:shd w:val="clear" w:color="auto" w:fill="1A2D42"/>
          </w:tcPr>
          <w:p w14:paraId="55194713" w14:textId="77777777" w:rsidR="00E94EAA" w:rsidRDefault="00000000">
            <w:r>
              <w:rPr>
                <w:color w:val="D0D6E0"/>
                <w:sz w:val="18"/>
              </w:rPr>
              <w:t>11,300 (16.6%)</w:t>
            </w:r>
          </w:p>
        </w:tc>
        <w:tc>
          <w:tcPr>
            <w:tcW w:w="1872" w:type="dxa"/>
            <w:shd w:val="clear" w:color="auto" w:fill="1A2D42"/>
          </w:tcPr>
          <w:p w14:paraId="45C874C0" w14:textId="77777777" w:rsidR="00E94EAA" w:rsidRDefault="00000000">
            <w:r>
              <w:rPr>
                <w:color w:val="D0D6E0"/>
                <w:sz w:val="18"/>
              </w:rPr>
              <w:t>4.2%</w:t>
            </w:r>
          </w:p>
        </w:tc>
        <w:tc>
          <w:tcPr>
            <w:tcW w:w="1872" w:type="dxa"/>
            <w:shd w:val="clear" w:color="auto" w:fill="1A2D42"/>
          </w:tcPr>
          <w:p w14:paraId="3633C337" w14:textId="77777777" w:rsidR="00E94EAA" w:rsidRDefault="00000000">
            <w:r>
              <w:rPr>
                <w:color w:val="D0D6E0"/>
                <w:sz w:val="18"/>
              </w:rPr>
              <w:t>Posts &amp; Ads</w:t>
            </w:r>
          </w:p>
        </w:tc>
        <w:tc>
          <w:tcPr>
            <w:tcW w:w="1872" w:type="dxa"/>
            <w:shd w:val="clear" w:color="auto" w:fill="1A2D42"/>
          </w:tcPr>
          <w:p w14:paraId="7AD4EA2C" w14:textId="77777777" w:rsidR="00E94EAA" w:rsidRDefault="00000000">
            <w:r>
              <w:rPr>
                <w:color w:val="D0D6E0"/>
                <w:sz w:val="18"/>
              </w:rPr>
              <w:t>280%</w:t>
            </w:r>
          </w:p>
        </w:tc>
      </w:tr>
      <w:tr w:rsidR="00E94EAA" w14:paraId="6E97FB29" w14:textId="77777777">
        <w:trPr>
          <w:jc w:val="center"/>
        </w:trPr>
        <w:tc>
          <w:tcPr>
            <w:tcW w:w="1872" w:type="dxa"/>
            <w:shd w:val="clear" w:color="auto" w:fill="16283B"/>
          </w:tcPr>
          <w:p w14:paraId="0EF5748A" w14:textId="77777777" w:rsidR="00E94EAA" w:rsidRDefault="00000000">
            <w:r>
              <w:rPr>
                <w:color w:val="D0D6E0"/>
                <w:sz w:val="18"/>
              </w:rPr>
              <w:t>Twitter</w:t>
            </w:r>
          </w:p>
        </w:tc>
        <w:tc>
          <w:tcPr>
            <w:tcW w:w="1872" w:type="dxa"/>
            <w:shd w:val="clear" w:color="auto" w:fill="16283B"/>
          </w:tcPr>
          <w:p w14:paraId="79848921" w14:textId="77777777" w:rsidR="00E94EAA" w:rsidRDefault="00000000">
            <w:r>
              <w:rPr>
                <w:color w:val="D0D6E0"/>
                <w:sz w:val="18"/>
              </w:rPr>
              <w:t>4,200 (6.2%)</w:t>
            </w:r>
          </w:p>
        </w:tc>
        <w:tc>
          <w:tcPr>
            <w:tcW w:w="1872" w:type="dxa"/>
            <w:shd w:val="clear" w:color="auto" w:fill="16283B"/>
          </w:tcPr>
          <w:p w14:paraId="6C8D9D43" w14:textId="77777777" w:rsidR="00E94EAA" w:rsidRDefault="00000000">
            <w:r>
              <w:rPr>
                <w:color w:val="D0D6E0"/>
                <w:sz w:val="18"/>
              </w:rPr>
              <w:t>3.8%</w:t>
            </w:r>
          </w:p>
        </w:tc>
        <w:tc>
          <w:tcPr>
            <w:tcW w:w="1872" w:type="dxa"/>
            <w:shd w:val="clear" w:color="auto" w:fill="16283B"/>
          </w:tcPr>
          <w:p w14:paraId="0FD7114C" w14:textId="77777777" w:rsidR="00E94EAA" w:rsidRDefault="00000000">
            <w:r>
              <w:rPr>
                <w:color w:val="D0D6E0"/>
                <w:sz w:val="18"/>
              </w:rPr>
              <w:t>Polls &amp; Threads</w:t>
            </w:r>
          </w:p>
        </w:tc>
        <w:tc>
          <w:tcPr>
            <w:tcW w:w="1872" w:type="dxa"/>
            <w:shd w:val="clear" w:color="auto" w:fill="16283B"/>
          </w:tcPr>
          <w:p w14:paraId="48BF511F" w14:textId="77777777" w:rsidR="00E94EAA" w:rsidRDefault="00000000">
            <w:r>
              <w:rPr>
                <w:color w:val="D0D6E0"/>
                <w:sz w:val="18"/>
              </w:rPr>
              <w:t>210%</w:t>
            </w:r>
          </w:p>
        </w:tc>
      </w:tr>
      <w:tr w:rsidR="00E94EAA" w14:paraId="73EBED32" w14:textId="77777777">
        <w:trPr>
          <w:jc w:val="center"/>
        </w:trPr>
        <w:tc>
          <w:tcPr>
            <w:tcW w:w="1872" w:type="dxa"/>
            <w:shd w:val="clear" w:color="auto" w:fill="1A2D42"/>
          </w:tcPr>
          <w:p w14:paraId="578B391F" w14:textId="77777777" w:rsidR="00E94EAA" w:rsidRDefault="00000000">
            <w:r>
              <w:rPr>
                <w:color w:val="D0D6E0"/>
                <w:sz w:val="18"/>
              </w:rPr>
              <w:t>LinkedIn</w:t>
            </w:r>
          </w:p>
        </w:tc>
        <w:tc>
          <w:tcPr>
            <w:tcW w:w="1872" w:type="dxa"/>
            <w:shd w:val="clear" w:color="auto" w:fill="1A2D42"/>
          </w:tcPr>
          <w:p w14:paraId="131B4364" w14:textId="77777777" w:rsidR="00E94EAA" w:rsidRDefault="00000000">
            <w:r>
              <w:rPr>
                <w:color w:val="D0D6E0"/>
                <w:sz w:val="18"/>
              </w:rPr>
              <w:t>2,200 (3.2%)</w:t>
            </w:r>
          </w:p>
        </w:tc>
        <w:tc>
          <w:tcPr>
            <w:tcW w:w="1872" w:type="dxa"/>
            <w:shd w:val="clear" w:color="auto" w:fill="1A2D42"/>
          </w:tcPr>
          <w:p w14:paraId="17F500BD" w14:textId="77777777" w:rsidR="00E94EAA" w:rsidRDefault="00000000">
            <w:r>
              <w:rPr>
                <w:color w:val="D0D6E0"/>
                <w:sz w:val="18"/>
              </w:rPr>
              <w:t>3.2%</w:t>
            </w:r>
          </w:p>
        </w:tc>
        <w:tc>
          <w:tcPr>
            <w:tcW w:w="1872" w:type="dxa"/>
            <w:shd w:val="clear" w:color="auto" w:fill="1A2D42"/>
          </w:tcPr>
          <w:p w14:paraId="2D2A08FC" w14:textId="77777777" w:rsidR="00E94EAA" w:rsidRDefault="00000000">
            <w:r>
              <w:rPr>
                <w:color w:val="D0D6E0"/>
                <w:sz w:val="18"/>
              </w:rPr>
              <w:t>Articles</w:t>
            </w:r>
          </w:p>
        </w:tc>
        <w:tc>
          <w:tcPr>
            <w:tcW w:w="1872" w:type="dxa"/>
            <w:shd w:val="clear" w:color="auto" w:fill="1A2D42"/>
          </w:tcPr>
          <w:p w14:paraId="40A77979" w14:textId="77777777" w:rsidR="00E94EAA" w:rsidRDefault="00000000">
            <w:r>
              <w:rPr>
                <w:color w:val="D0D6E0"/>
                <w:sz w:val="18"/>
              </w:rPr>
              <w:t>180%</w:t>
            </w:r>
          </w:p>
        </w:tc>
      </w:tr>
    </w:tbl>
    <w:p w14:paraId="3CF799FD" w14:textId="77777777" w:rsidR="00E94EAA" w:rsidRDefault="00000000">
      <w:r>
        <w:br w:type="page"/>
      </w:r>
    </w:p>
    <w:p w14:paraId="01DB5E73" w14:textId="77777777" w:rsidR="00E94EAA" w:rsidRDefault="00000000">
      <w:pPr>
        <w:pStyle w:val="Heading1"/>
      </w:pPr>
      <w:r>
        <w:rPr>
          <w:color w:val="00B4D8"/>
        </w:rPr>
        <w:lastRenderedPageBreak/>
        <w:t>2. CONTENT PORTFOLIO</w:t>
      </w:r>
    </w:p>
    <w:p w14:paraId="57C30598" w14:textId="77777777" w:rsidR="00E94EAA" w:rsidRDefault="00000000">
      <w:pPr>
        <w:jc w:val="center"/>
      </w:pPr>
      <w:r>
        <w:rPr>
          <w:color w:val="00B4D8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6FBA6B50" w14:textId="77777777" w:rsidR="00E94EAA" w:rsidRDefault="00000000">
      <w:pPr>
        <w:spacing w:after="120"/>
      </w:pPr>
      <w:r>
        <w:rPr>
          <w:color w:val="D0D6E0"/>
        </w:rPr>
        <w:t>This section showcases all content created during the campaign, organized by platform and content type.</w:t>
      </w:r>
    </w:p>
    <w:p w14:paraId="5DB3DDC3" w14:textId="77777777" w:rsidR="00E94EAA" w:rsidRDefault="00000000">
      <w:pPr>
        <w:pStyle w:val="Heading2"/>
      </w:pPr>
      <w:r>
        <w:rPr>
          <w:color w:val="90E0EF"/>
        </w:rPr>
        <w:t>2.1 Social Media Content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42"/>
        <w:gridCol w:w="1379"/>
        <w:gridCol w:w="1348"/>
        <w:gridCol w:w="1501"/>
        <w:gridCol w:w="1510"/>
        <w:gridCol w:w="2696"/>
      </w:tblGrid>
      <w:tr w:rsidR="00E94EAA" w14:paraId="6C44CDCD" w14:textId="77777777">
        <w:trPr>
          <w:jc w:val="center"/>
        </w:trPr>
        <w:tc>
          <w:tcPr>
            <w:tcW w:w="1560" w:type="dxa"/>
            <w:shd w:val="clear" w:color="auto" w:fill="0D1B2A"/>
          </w:tcPr>
          <w:p w14:paraId="584F6BDD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560" w:type="dxa"/>
            <w:shd w:val="clear" w:color="auto" w:fill="0D1B2A"/>
          </w:tcPr>
          <w:p w14:paraId="79E9D7F2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w="1560" w:type="dxa"/>
            <w:shd w:val="clear" w:color="auto" w:fill="0D1B2A"/>
          </w:tcPr>
          <w:p w14:paraId="1B0E56E0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Content Type</w:t>
            </w:r>
          </w:p>
        </w:tc>
        <w:tc>
          <w:tcPr>
            <w:tcW w:w="1560" w:type="dxa"/>
            <w:shd w:val="clear" w:color="auto" w:fill="0D1B2A"/>
          </w:tcPr>
          <w:p w14:paraId="1027A1E0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Title/Theme</w:t>
            </w:r>
          </w:p>
        </w:tc>
        <w:tc>
          <w:tcPr>
            <w:tcW w:w="1560" w:type="dxa"/>
            <w:shd w:val="clear" w:color="auto" w:fill="0D1B2A"/>
          </w:tcPr>
          <w:p w14:paraId="5B79C153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Performance</w:t>
            </w:r>
          </w:p>
        </w:tc>
        <w:tc>
          <w:tcPr>
            <w:tcW w:w="1560" w:type="dxa"/>
            <w:shd w:val="clear" w:color="auto" w:fill="0D1B2A"/>
          </w:tcPr>
          <w:p w14:paraId="68FA7AC5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File Location</w:t>
            </w:r>
          </w:p>
        </w:tc>
      </w:tr>
      <w:tr w:rsidR="00E94EAA" w14:paraId="32ED17B3" w14:textId="77777777">
        <w:trPr>
          <w:jc w:val="center"/>
        </w:trPr>
        <w:tc>
          <w:tcPr>
            <w:tcW w:w="1560" w:type="dxa"/>
            <w:shd w:val="clear" w:color="auto" w:fill="1A2D42"/>
          </w:tcPr>
          <w:p w14:paraId="26982371" w14:textId="77777777" w:rsidR="00E94EAA" w:rsidRDefault="00000000">
            <w:r>
              <w:rPr>
                <w:color w:val="D0D6E0"/>
                <w:sz w:val="18"/>
              </w:rPr>
              <w:t>1</w:t>
            </w:r>
          </w:p>
        </w:tc>
        <w:tc>
          <w:tcPr>
            <w:tcW w:w="1560" w:type="dxa"/>
            <w:shd w:val="clear" w:color="auto" w:fill="1A2D42"/>
          </w:tcPr>
          <w:p w14:paraId="3594642B" w14:textId="77777777" w:rsidR="00E94EAA" w:rsidRDefault="00000000">
            <w:r>
              <w:rPr>
                <w:color w:val="D0D6E0"/>
                <w:sz w:val="18"/>
              </w:rPr>
              <w:t>Instagram</w:t>
            </w:r>
          </w:p>
        </w:tc>
        <w:tc>
          <w:tcPr>
            <w:tcW w:w="1560" w:type="dxa"/>
            <w:shd w:val="clear" w:color="auto" w:fill="1A2D42"/>
          </w:tcPr>
          <w:p w14:paraId="18D38F5A" w14:textId="77777777" w:rsidR="00E94EAA" w:rsidRDefault="00000000">
            <w:r>
              <w:rPr>
                <w:color w:val="D0D6E0"/>
                <w:sz w:val="18"/>
              </w:rPr>
              <w:t>Image Post</w:t>
            </w:r>
          </w:p>
        </w:tc>
        <w:tc>
          <w:tcPr>
            <w:tcW w:w="1560" w:type="dxa"/>
            <w:shd w:val="clear" w:color="auto" w:fill="1A2D42"/>
          </w:tcPr>
          <w:p w14:paraId="072F3F59" w14:textId="77777777" w:rsidR="00E94EAA" w:rsidRDefault="00000000">
            <w:r>
              <w:rPr>
                <w:color w:val="D0D6E0"/>
                <w:sz w:val="18"/>
              </w:rPr>
              <w:t>Find Your Tribe</w:t>
            </w:r>
          </w:p>
        </w:tc>
        <w:tc>
          <w:tcPr>
            <w:tcW w:w="1560" w:type="dxa"/>
            <w:shd w:val="clear" w:color="auto" w:fill="1A2D42"/>
          </w:tcPr>
          <w:p w14:paraId="3A9DF008" w14:textId="77777777" w:rsidR="00E94EAA" w:rsidRDefault="00000000">
            <w:r>
              <w:rPr>
                <w:color w:val="D0D6E0"/>
                <w:sz w:val="18"/>
              </w:rPr>
              <w:t>2,340 Likes, 187 Comments</w:t>
            </w:r>
          </w:p>
        </w:tc>
        <w:tc>
          <w:tcPr>
            <w:tcW w:w="1560" w:type="dxa"/>
            <w:shd w:val="clear" w:color="auto" w:fill="1A2D42"/>
          </w:tcPr>
          <w:p w14:paraId="580E2D4F" w14:textId="77777777" w:rsidR="00E94EAA" w:rsidRDefault="00000000">
            <w:r>
              <w:rPr>
                <w:color w:val="D0D6E0"/>
                <w:sz w:val="18"/>
              </w:rPr>
              <w:t>Assets/Post1_FindTribe.png</w:t>
            </w:r>
          </w:p>
        </w:tc>
      </w:tr>
      <w:tr w:rsidR="00E94EAA" w14:paraId="76E63631" w14:textId="77777777">
        <w:trPr>
          <w:jc w:val="center"/>
        </w:trPr>
        <w:tc>
          <w:tcPr>
            <w:tcW w:w="1560" w:type="dxa"/>
            <w:shd w:val="clear" w:color="auto" w:fill="16283B"/>
          </w:tcPr>
          <w:p w14:paraId="4CB30C5D" w14:textId="77777777" w:rsidR="00E94EAA" w:rsidRDefault="00000000">
            <w:r>
              <w:rPr>
                <w:color w:val="D0D6E0"/>
                <w:sz w:val="18"/>
              </w:rPr>
              <w:t>2</w:t>
            </w:r>
          </w:p>
        </w:tc>
        <w:tc>
          <w:tcPr>
            <w:tcW w:w="1560" w:type="dxa"/>
            <w:shd w:val="clear" w:color="auto" w:fill="16283B"/>
          </w:tcPr>
          <w:p w14:paraId="0BEE1990" w14:textId="77777777" w:rsidR="00E94EAA" w:rsidRDefault="00000000">
            <w:r>
              <w:rPr>
                <w:color w:val="D0D6E0"/>
                <w:sz w:val="18"/>
              </w:rPr>
              <w:t>TikTok</w:t>
            </w:r>
          </w:p>
        </w:tc>
        <w:tc>
          <w:tcPr>
            <w:tcW w:w="1560" w:type="dxa"/>
            <w:shd w:val="clear" w:color="auto" w:fill="16283B"/>
          </w:tcPr>
          <w:p w14:paraId="4857719E" w14:textId="77777777" w:rsidR="00E94EAA" w:rsidRDefault="00000000">
            <w:r>
              <w:rPr>
                <w:color w:val="D0D6E0"/>
                <w:sz w:val="18"/>
              </w:rPr>
              <w:t>Video Reel</w:t>
            </w:r>
          </w:p>
        </w:tc>
        <w:tc>
          <w:tcPr>
            <w:tcW w:w="1560" w:type="dxa"/>
            <w:shd w:val="clear" w:color="auto" w:fill="16283B"/>
          </w:tcPr>
          <w:p w14:paraId="5DAE9F1A" w14:textId="77777777" w:rsidR="00E94EAA" w:rsidRDefault="00000000">
            <w:r>
              <w:rPr>
                <w:color w:val="D0D6E0"/>
                <w:sz w:val="18"/>
              </w:rPr>
              <w:t>Day in the Life</w:t>
            </w:r>
          </w:p>
        </w:tc>
        <w:tc>
          <w:tcPr>
            <w:tcW w:w="1560" w:type="dxa"/>
            <w:shd w:val="clear" w:color="auto" w:fill="16283B"/>
          </w:tcPr>
          <w:p w14:paraId="0F1A8715" w14:textId="77777777" w:rsidR="00E94EAA" w:rsidRDefault="00000000">
            <w:r>
              <w:rPr>
                <w:color w:val="D0D6E0"/>
                <w:sz w:val="18"/>
              </w:rPr>
              <w:t>18,200 Views, 4,100 Likes</w:t>
            </w:r>
          </w:p>
        </w:tc>
        <w:tc>
          <w:tcPr>
            <w:tcW w:w="1560" w:type="dxa"/>
            <w:shd w:val="clear" w:color="auto" w:fill="16283B"/>
          </w:tcPr>
          <w:p w14:paraId="07BCF3EB" w14:textId="77777777" w:rsidR="00E94EAA" w:rsidRDefault="00000000">
            <w:r>
              <w:rPr>
                <w:color w:val="D0D6E0"/>
                <w:sz w:val="18"/>
              </w:rPr>
              <w:t>Assets/Post2_DayInLife.mp4</w:t>
            </w:r>
          </w:p>
        </w:tc>
      </w:tr>
      <w:tr w:rsidR="00E94EAA" w14:paraId="5B9A0C54" w14:textId="77777777">
        <w:trPr>
          <w:jc w:val="center"/>
        </w:trPr>
        <w:tc>
          <w:tcPr>
            <w:tcW w:w="1560" w:type="dxa"/>
            <w:shd w:val="clear" w:color="auto" w:fill="1A2D42"/>
          </w:tcPr>
          <w:p w14:paraId="78B9DC00" w14:textId="77777777" w:rsidR="00E94EAA" w:rsidRDefault="00000000">
            <w:r>
              <w:rPr>
                <w:color w:val="D0D6E0"/>
                <w:sz w:val="18"/>
              </w:rPr>
              <w:t>3</w:t>
            </w:r>
          </w:p>
        </w:tc>
        <w:tc>
          <w:tcPr>
            <w:tcW w:w="1560" w:type="dxa"/>
            <w:shd w:val="clear" w:color="auto" w:fill="1A2D42"/>
          </w:tcPr>
          <w:p w14:paraId="0D39E2EA" w14:textId="77777777" w:rsidR="00E94EAA" w:rsidRDefault="00000000">
            <w:r>
              <w:rPr>
                <w:color w:val="D0D6E0"/>
                <w:sz w:val="18"/>
              </w:rPr>
              <w:t>Twitter</w:t>
            </w:r>
          </w:p>
        </w:tc>
        <w:tc>
          <w:tcPr>
            <w:tcW w:w="1560" w:type="dxa"/>
            <w:shd w:val="clear" w:color="auto" w:fill="1A2D42"/>
          </w:tcPr>
          <w:p w14:paraId="00C2E8AE" w14:textId="77777777" w:rsidR="00E94EAA" w:rsidRDefault="00000000">
            <w:r>
              <w:rPr>
                <w:color w:val="D0D6E0"/>
                <w:sz w:val="18"/>
              </w:rPr>
              <w:t>Poll</w:t>
            </w:r>
          </w:p>
        </w:tc>
        <w:tc>
          <w:tcPr>
            <w:tcW w:w="1560" w:type="dxa"/>
            <w:shd w:val="clear" w:color="auto" w:fill="1A2D42"/>
          </w:tcPr>
          <w:p w14:paraId="5064FB21" w14:textId="77777777" w:rsidR="00E94EAA" w:rsidRDefault="00000000">
            <w:r>
              <w:rPr>
                <w:color w:val="D0D6E0"/>
                <w:sz w:val="18"/>
              </w:rPr>
              <w:t>Feature Request</w:t>
            </w:r>
          </w:p>
        </w:tc>
        <w:tc>
          <w:tcPr>
            <w:tcW w:w="1560" w:type="dxa"/>
            <w:shd w:val="clear" w:color="auto" w:fill="1A2D42"/>
          </w:tcPr>
          <w:p w14:paraId="4D03095D" w14:textId="77777777" w:rsidR="00E94EAA" w:rsidRDefault="00000000">
            <w:r>
              <w:rPr>
                <w:color w:val="D0D6E0"/>
                <w:sz w:val="18"/>
              </w:rPr>
              <w:t>2,100 Votes, 890 Retweets</w:t>
            </w:r>
          </w:p>
        </w:tc>
        <w:tc>
          <w:tcPr>
            <w:tcW w:w="1560" w:type="dxa"/>
            <w:shd w:val="clear" w:color="auto" w:fill="1A2D42"/>
          </w:tcPr>
          <w:p w14:paraId="088B1B11" w14:textId="77777777" w:rsidR="00E94EAA" w:rsidRDefault="00000000">
            <w:r>
              <w:rPr>
                <w:color w:val="D0D6E0"/>
                <w:sz w:val="18"/>
              </w:rPr>
              <w:t>Assets/Post3_Poll.png</w:t>
            </w:r>
          </w:p>
        </w:tc>
      </w:tr>
      <w:tr w:rsidR="00E94EAA" w14:paraId="63B2F97D" w14:textId="77777777">
        <w:trPr>
          <w:jc w:val="center"/>
        </w:trPr>
        <w:tc>
          <w:tcPr>
            <w:tcW w:w="1560" w:type="dxa"/>
            <w:shd w:val="clear" w:color="auto" w:fill="16283B"/>
          </w:tcPr>
          <w:p w14:paraId="3FD7D259" w14:textId="77777777" w:rsidR="00E94EAA" w:rsidRDefault="00000000">
            <w:r>
              <w:rPr>
                <w:color w:val="D0D6E0"/>
                <w:sz w:val="18"/>
              </w:rPr>
              <w:t>4</w:t>
            </w:r>
          </w:p>
        </w:tc>
        <w:tc>
          <w:tcPr>
            <w:tcW w:w="1560" w:type="dxa"/>
            <w:shd w:val="clear" w:color="auto" w:fill="16283B"/>
          </w:tcPr>
          <w:p w14:paraId="55AD8662" w14:textId="77777777" w:rsidR="00E94EAA" w:rsidRDefault="00000000">
            <w:r>
              <w:rPr>
                <w:color w:val="D0D6E0"/>
                <w:sz w:val="18"/>
              </w:rPr>
              <w:t>Facebook</w:t>
            </w:r>
          </w:p>
        </w:tc>
        <w:tc>
          <w:tcPr>
            <w:tcW w:w="1560" w:type="dxa"/>
            <w:shd w:val="clear" w:color="auto" w:fill="16283B"/>
          </w:tcPr>
          <w:p w14:paraId="7D094693" w14:textId="77777777" w:rsidR="00E94EAA" w:rsidRDefault="00000000">
            <w:r>
              <w:rPr>
                <w:color w:val="D0D6E0"/>
                <w:sz w:val="18"/>
              </w:rPr>
              <w:t>Image Post</w:t>
            </w:r>
          </w:p>
        </w:tc>
        <w:tc>
          <w:tcPr>
            <w:tcW w:w="1560" w:type="dxa"/>
            <w:shd w:val="clear" w:color="auto" w:fill="16283B"/>
          </w:tcPr>
          <w:p w14:paraId="67E56199" w14:textId="77777777" w:rsidR="00E94EAA" w:rsidRDefault="00000000">
            <w:r>
              <w:rPr>
                <w:color w:val="D0D6E0"/>
                <w:sz w:val="18"/>
              </w:rPr>
              <w:t>5 Reasons Social Connect</w:t>
            </w:r>
          </w:p>
        </w:tc>
        <w:tc>
          <w:tcPr>
            <w:tcW w:w="1560" w:type="dxa"/>
            <w:shd w:val="clear" w:color="auto" w:fill="16283B"/>
          </w:tcPr>
          <w:p w14:paraId="65DE0F82" w14:textId="77777777" w:rsidR="00E94EAA" w:rsidRDefault="00000000">
            <w:r>
              <w:rPr>
                <w:color w:val="D0D6E0"/>
                <w:sz w:val="18"/>
              </w:rPr>
              <w:t>890 Reactions, 234 Shares</w:t>
            </w:r>
          </w:p>
        </w:tc>
        <w:tc>
          <w:tcPr>
            <w:tcW w:w="1560" w:type="dxa"/>
            <w:shd w:val="clear" w:color="auto" w:fill="16283B"/>
          </w:tcPr>
          <w:p w14:paraId="1305E1C5" w14:textId="77777777" w:rsidR="00E94EAA" w:rsidRDefault="00000000">
            <w:r>
              <w:rPr>
                <w:color w:val="D0D6E0"/>
                <w:sz w:val="18"/>
              </w:rPr>
              <w:t>Assets/Post4_FiveReasons.png</w:t>
            </w:r>
          </w:p>
        </w:tc>
      </w:tr>
      <w:tr w:rsidR="00E94EAA" w14:paraId="75233DA9" w14:textId="77777777">
        <w:trPr>
          <w:jc w:val="center"/>
        </w:trPr>
        <w:tc>
          <w:tcPr>
            <w:tcW w:w="1560" w:type="dxa"/>
            <w:shd w:val="clear" w:color="auto" w:fill="1A2D42"/>
          </w:tcPr>
          <w:p w14:paraId="641A0FB8" w14:textId="77777777" w:rsidR="00E94EAA" w:rsidRDefault="00000000">
            <w:r>
              <w:rPr>
                <w:color w:val="D0D6E0"/>
                <w:sz w:val="18"/>
              </w:rPr>
              <w:t>5</w:t>
            </w:r>
          </w:p>
        </w:tc>
        <w:tc>
          <w:tcPr>
            <w:tcW w:w="1560" w:type="dxa"/>
            <w:shd w:val="clear" w:color="auto" w:fill="1A2D42"/>
          </w:tcPr>
          <w:p w14:paraId="56D9E17B" w14:textId="77777777" w:rsidR="00E94EAA" w:rsidRDefault="00000000">
            <w:r>
              <w:rPr>
                <w:color w:val="D0D6E0"/>
                <w:sz w:val="18"/>
              </w:rPr>
              <w:t>LinkedIn</w:t>
            </w:r>
          </w:p>
        </w:tc>
        <w:tc>
          <w:tcPr>
            <w:tcW w:w="1560" w:type="dxa"/>
            <w:shd w:val="clear" w:color="auto" w:fill="1A2D42"/>
          </w:tcPr>
          <w:p w14:paraId="7FAC0B24" w14:textId="77777777" w:rsidR="00E94EAA" w:rsidRDefault="00000000">
            <w:r>
              <w:rPr>
                <w:color w:val="D0D6E0"/>
                <w:sz w:val="18"/>
              </w:rPr>
              <w:t>Article</w:t>
            </w:r>
          </w:p>
        </w:tc>
        <w:tc>
          <w:tcPr>
            <w:tcW w:w="1560" w:type="dxa"/>
            <w:shd w:val="clear" w:color="auto" w:fill="1A2D42"/>
          </w:tcPr>
          <w:p w14:paraId="06344DA8" w14:textId="77777777" w:rsidR="00E94EAA" w:rsidRDefault="00000000">
            <w:r>
              <w:rPr>
                <w:color w:val="D0D6E0"/>
                <w:sz w:val="18"/>
              </w:rPr>
              <w:t>Digital Networking Gen Z</w:t>
            </w:r>
          </w:p>
        </w:tc>
        <w:tc>
          <w:tcPr>
            <w:tcW w:w="1560" w:type="dxa"/>
            <w:shd w:val="clear" w:color="auto" w:fill="1A2D42"/>
          </w:tcPr>
          <w:p w14:paraId="1F93D6F6" w14:textId="77777777" w:rsidR="00E94EAA" w:rsidRDefault="00000000">
            <w:r>
              <w:rPr>
                <w:color w:val="D0D6E0"/>
                <w:sz w:val="18"/>
              </w:rPr>
              <w:t>3,200 Impressions, 145 Reposts</w:t>
            </w:r>
          </w:p>
        </w:tc>
        <w:tc>
          <w:tcPr>
            <w:tcW w:w="1560" w:type="dxa"/>
            <w:shd w:val="clear" w:color="auto" w:fill="1A2D42"/>
          </w:tcPr>
          <w:p w14:paraId="05AA664D" w14:textId="77777777" w:rsidR="00E94EAA" w:rsidRDefault="00000000">
            <w:r>
              <w:rPr>
                <w:color w:val="D0D6E0"/>
                <w:sz w:val="18"/>
              </w:rPr>
              <w:t>Assets/Post5_LinkedIn.png</w:t>
            </w:r>
          </w:p>
        </w:tc>
      </w:tr>
      <w:tr w:rsidR="00E94EAA" w14:paraId="1C2616CE" w14:textId="77777777">
        <w:trPr>
          <w:jc w:val="center"/>
        </w:trPr>
        <w:tc>
          <w:tcPr>
            <w:tcW w:w="1560" w:type="dxa"/>
            <w:shd w:val="clear" w:color="auto" w:fill="16283B"/>
          </w:tcPr>
          <w:p w14:paraId="6401643E" w14:textId="77777777" w:rsidR="00E94EAA" w:rsidRDefault="00000000">
            <w:r>
              <w:rPr>
                <w:color w:val="D0D6E0"/>
                <w:sz w:val="18"/>
              </w:rPr>
              <w:t>6</w:t>
            </w:r>
          </w:p>
        </w:tc>
        <w:tc>
          <w:tcPr>
            <w:tcW w:w="1560" w:type="dxa"/>
            <w:shd w:val="clear" w:color="auto" w:fill="16283B"/>
          </w:tcPr>
          <w:p w14:paraId="246F9570" w14:textId="77777777" w:rsidR="00E94EAA" w:rsidRDefault="00000000">
            <w:r>
              <w:rPr>
                <w:color w:val="D0D6E0"/>
                <w:sz w:val="18"/>
              </w:rPr>
              <w:t>Instagram</w:t>
            </w:r>
          </w:p>
        </w:tc>
        <w:tc>
          <w:tcPr>
            <w:tcW w:w="1560" w:type="dxa"/>
            <w:shd w:val="clear" w:color="auto" w:fill="16283B"/>
          </w:tcPr>
          <w:p w14:paraId="67C4A747" w14:textId="77777777" w:rsidR="00E94EAA" w:rsidRDefault="00000000">
            <w:r>
              <w:rPr>
                <w:color w:val="D0D6E0"/>
                <w:sz w:val="18"/>
              </w:rPr>
              <w:t>Story Series</w:t>
            </w:r>
          </w:p>
        </w:tc>
        <w:tc>
          <w:tcPr>
            <w:tcW w:w="1560" w:type="dxa"/>
            <w:shd w:val="clear" w:color="auto" w:fill="16283B"/>
          </w:tcPr>
          <w:p w14:paraId="7E523478" w14:textId="77777777" w:rsidR="00E94EAA" w:rsidRDefault="00000000">
            <w:r>
              <w:rPr>
                <w:color w:val="D0D6E0"/>
                <w:sz w:val="18"/>
              </w:rPr>
              <w:t>Quick Fire Questions</w:t>
            </w:r>
          </w:p>
        </w:tc>
        <w:tc>
          <w:tcPr>
            <w:tcW w:w="1560" w:type="dxa"/>
            <w:shd w:val="clear" w:color="auto" w:fill="16283B"/>
          </w:tcPr>
          <w:p w14:paraId="32B3CC17" w14:textId="77777777" w:rsidR="00E94EAA" w:rsidRDefault="00000000">
            <w:r>
              <w:rPr>
                <w:color w:val="D0D6E0"/>
                <w:sz w:val="18"/>
              </w:rPr>
              <w:t>4,500 Views, 1,200 Replies</w:t>
            </w:r>
          </w:p>
        </w:tc>
        <w:tc>
          <w:tcPr>
            <w:tcW w:w="1560" w:type="dxa"/>
            <w:shd w:val="clear" w:color="auto" w:fill="16283B"/>
          </w:tcPr>
          <w:p w14:paraId="36A968CB" w14:textId="77777777" w:rsidR="00E94EAA" w:rsidRDefault="00000000">
            <w:r>
              <w:rPr>
                <w:color w:val="D0D6E0"/>
                <w:sz w:val="18"/>
              </w:rPr>
              <w:t>Assets/Post6_QuickFire.png</w:t>
            </w:r>
          </w:p>
        </w:tc>
      </w:tr>
      <w:tr w:rsidR="00E94EAA" w14:paraId="25557E2F" w14:textId="77777777">
        <w:trPr>
          <w:jc w:val="center"/>
        </w:trPr>
        <w:tc>
          <w:tcPr>
            <w:tcW w:w="1560" w:type="dxa"/>
            <w:shd w:val="clear" w:color="auto" w:fill="1A2D42"/>
          </w:tcPr>
          <w:p w14:paraId="7C459541" w14:textId="77777777" w:rsidR="00E94EAA" w:rsidRDefault="00000000">
            <w:r>
              <w:rPr>
                <w:color w:val="D0D6E0"/>
                <w:sz w:val="18"/>
              </w:rPr>
              <w:t>7</w:t>
            </w:r>
          </w:p>
        </w:tc>
        <w:tc>
          <w:tcPr>
            <w:tcW w:w="1560" w:type="dxa"/>
            <w:shd w:val="clear" w:color="auto" w:fill="1A2D42"/>
          </w:tcPr>
          <w:p w14:paraId="147BD634" w14:textId="77777777" w:rsidR="00E94EAA" w:rsidRDefault="00000000">
            <w:r>
              <w:rPr>
                <w:color w:val="D0D6E0"/>
                <w:sz w:val="18"/>
              </w:rPr>
              <w:t>TikTok</w:t>
            </w:r>
          </w:p>
        </w:tc>
        <w:tc>
          <w:tcPr>
            <w:tcW w:w="1560" w:type="dxa"/>
            <w:shd w:val="clear" w:color="auto" w:fill="1A2D42"/>
          </w:tcPr>
          <w:p w14:paraId="6DD53878" w14:textId="77777777" w:rsidR="00E94EAA" w:rsidRDefault="00000000">
            <w:r>
              <w:rPr>
                <w:color w:val="D0D6E0"/>
                <w:sz w:val="18"/>
              </w:rPr>
              <w:t>Behind Scenes</w:t>
            </w:r>
          </w:p>
        </w:tc>
        <w:tc>
          <w:tcPr>
            <w:tcW w:w="1560" w:type="dxa"/>
            <w:shd w:val="clear" w:color="auto" w:fill="1A2D42"/>
          </w:tcPr>
          <w:p w14:paraId="27E43A8C" w14:textId="77777777" w:rsidR="00E94EAA" w:rsidRDefault="00000000">
            <w:r>
              <w:rPr>
                <w:color w:val="D0D6E0"/>
                <w:sz w:val="18"/>
              </w:rPr>
              <w:t>Day in the Life Team</w:t>
            </w:r>
          </w:p>
        </w:tc>
        <w:tc>
          <w:tcPr>
            <w:tcW w:w="1560" w:type="dxa"/>
            <w:shd w:val="clear" w:color="auto" w:fill="1A2D42"/>
          </w:tcPr>
          <w:p w14:paraId="79A6D683" w14:textId="77777777" w:rsidR="00E94EAA" w:rsidRDefault="00000000">
            <w:r>
              <w:rPr>
                <w:color w:val="D0D6E0"/>
                <w:sz w:val="18"/>
              </w:rPr>
              <w:t>12,800 Views, 3,400 Likes</w:t>
            </w:r>
          </w:p>
        </w:tc>
        <w:tc>
          <w:tcPr>
            <w:tcW w:w="1560" w:type="dxa"/>
            <w:shd w:val="clear" w:color="auto" w:fill="1A2D42"/>
          </w:tcPr>
          <w:p w14:paraId="10804EA3" w14:textId="77777777" w:rsidR="00E94EAA" w:rsidRDefault="00000000">
            <w:r>
              <w:rPr>
                <w:color w:val="D0D6E0"/>
                <w:sz w:val="18"/>
              </w:rPr>
              <w:t>Assets/Post7_BehindScenes.png</w:t>
            </w:r>
          </w:p>
        </w:tc>
      </w:tr>
    </w:tbl>
    <w:p w14:paraId="5BD6A90A" w14:textId="77777777" w:rsidR="00E94EAA" w:rsidRDefault="00E94EAA"/>
    <w:p w14:paraId="551FC7E9" w14:textId="77777777" w:rsidR="00E94EAA" w:rsidRDefault="00000000">
      <w:pPr>
        <w:pStyle w:val="Heading2"/>
      </w:pPr>
      <w:r>
        <w:rPr>
          <w:color w:val="90E0EF"/>
        </w:rPr>
        <w:t>2.2 Ad Creatives Portfolio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1"/>
        <w:gridCol w:w="1826"/>
        <w:gridCol w:w="1393"/>
        <w:gridCol w:w="1292"/>
        <w:gridCol w:w="1068"/>
        <w:gridCol w:w="3006"/>
      </w:tblGrid>
      <w:tr w:rsidR="00E94EAA" w14:paraId="308940A5" w14:textId="77777777">
        <w:trPr>
          <w:jc w:val="center"/>
        </w:trPr>
        <w:tc>
          <w:tcPr>
            <w:tcW w:w="1560" w:type="dxa"/>
            <w:shd w:val="clear" w:color="auto" w:fill="0D1B2A"/>
          </w:tcPr>
          <w:p w14:paraId="3F452956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Ad #</w:t>
            </w:r>
          </w:p>
        </w:tc>
        <w:tc>
          <w:tcPr>
            <w:tcW w:w="1560" w:type="dxa"/>
            <w:shd w:val="clear" w:color="auto" w:fill="0D1B2A"/>
          </w:tcPr>
          <w:p w14:paraId="5B4F8D1A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w="1560" w:type="dxa"/>
            <w:shd w:val="clear" w:color="auto" w:fill="0D1B2A"/>
          </w:tcPr>
          <w:p w14:paraId="15E4F584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w="1560" w:type="dxa"/>
            <w:shd w:val="clear" w:color="auto" w:fill="0D1B2A"/>
          </w:tcPr>
          <w:p w14:paraId="0BAB7EFB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Headline</w:t>
            </w:r>
          </w:p>
        </w:tc>
        <w:tc>
          <w:tcPr>
            <w:tcW w:w="1560" w:type="dxa"/>
            <w:shd w:val="clear" w:color="auto" w:fill="0D1B2A"/>
          </w:tcPr>
          <w:p w14:paraId="4D33153C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CTR</w:t>
            </w:r>
          </w:p>
        </w:tc>
        <w:tc>
          <w:tcPr>
            <w:tcW w:w="1560" w:type="dxa"/>
            <w:shd w:val="clear" w:color="auto" w:fill="0D1B2A"/>
          </w:tcPr>
          <w:p w14:paraId="3BC28586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File Location</w:t>
            </w:r>
          </w:p>
        </w:tc>
      </w:tr>
      <w:tr w:rsidR="00E94EAA" w14:paraId="2537902A" w14:textId="77777777">
        <w:trPr>
          <w:jc w:val="center"/>
        </w:trPr>
        <w:tc>
          <w:tcPr>
            <w:tcW w:w="1560" w:type="dxa"/>
            <w:shd w:val="clear" w:color="auto" w:fill="1A2D42"/>
          </w:tcPr>
          <w:p w14:paraId="1C81C10D" w14:textId="77777777" w:rsidR="00E94EAA" w:rsidRDefault="00000000">
            <w:r>
              <w:rPr>
                <w:color w:val="D0D6E0"/>
                <w:sz w:val="18"/>
              </w:rPr>
              <w:t>1</w:t>
            </w:r>
          </w:p>
        </w:tc>
        <w:tc>
          <w:tcPr>
            <w:tcW w:w="1560" w:type="dxa"/>
            <w:shd w:val="clear" w:color="auto" w:fill="1A2D42"/>
          </w:tcPr>
          <w:p w14:paraId="38D7D1A9" w14:textId="77777777" w:rsidR="00E94EAA" w:rsidRDefault="00000000">
            <w:r>
              <w:rPr>
                <w:color w:val="D0D6E0"/>
                <w:sz w:val="18"/>
              </w:rPr>
              <w:t>Instagram/Facebook</w:t>
            </w:r>
          </w:p>
        </w:tc>
        <w:tc>
          <w:tcPr>
            <w:tcW w:w="1560" w:type="dxa"/>
            <w:shd w:val="clear" w:color="auto" w:fill="1A2D42"/>
          </w:tcPr>
          <w:p w14:paraId="4A93143D" w14:textId="77777777" w:rsidR="00E94EAA" w:rsidRDefault="00000000">
            <w:r>
              <w:rPr>
                <w:color w:val="D0D6E0"/>
                <w:sz w:val="18"/>
              </w:rPr>
              <w:t>Single Image (1080x1080)</w:t>
            </w:r>
          </w:p>
        </w:tc>
        <w:tc>
          <w:tcPr>
            <w:tcW w:w="1560" w:type="dxa"/>
            <w:shd w:val="clear" w:color="auto" w:fill="1A2D42"/>
          </w:tcPr>
          <w:p w14:paraId="077C4BD2" w14:textId="77777777" w:rsidR="00E94EAA" w:rsidRDefault="00000000">
            <w:r>
              <w:rPr>
                <w:color w:val="D0D6E0"/>
                <w:sz w:val="18"/>
              </w:rPr>
              <w:t>YOUR PEOPLE ARE HERE</w:t>
            </w:r>
          </w:p>
        </w:tc>
        <w:tc>
          <w:tcPr>
            <w:tcW w:w="1560" w:type="dxa"/>
            <w:shd w:val="clear" w:color="auto" w:fill="1A2D42"/>
          </w:tcPr>
          <w:p w14:paraId="46755ABB" w14:textId="77777777" w:rsidR="00E94EAA" w:rsidRDefault="00000000">
            <w:r>
              <w:rPr>
                <w:color w:val="D0D6E0"/>
                <w:sz w:val="18"/>
              </w:rPr>
              <w:t>3.4%</w:t>
            </w:r>
          </w:p>
        </w:tc>
        <w:tc>
          <w:tcPr>
            <w:tcW w:w="1560" w:type="dxa"/>
            <w:shd w:val="clear" w:color="auto" w:fill="1A2D42"/>
          </w:tcPr>
          <w:p w14:paraId="1F268E8E" w14:textId="77777777" w:rsidR="00E94EAA" w:rsidRDefault="00000000">
            <w:r>
              <w:rPr>
                <w:color w:val="D0D6E0"/>
                <w:sz w:val="18"/>
              </w:rPr>
              <w:t>Assets/Ad_Variation1.png</w:t>
            </w:r>
          </w:p>
        </w:tc>
      </w:tr>
      <w:tr w:rsidR="00E94EAA" w14:paraId="2086E8A5" w14:textId="77777777">
        <w:trPr>
          <w:jc w:val="center"/>
        </w:trPr>
        <w:tc>
          <w:tcPr>
            <w:tcW w:w="1560" w:type="dxa"/>
            <w:shd w:val="clear" w:color="auto" w:fill="16283B"/>
          </w:tcPr>
          <w:p w14:paraId="5FA26609" w14:textId="77777777" w:rsidR="00E94EAA" w:rsidRDefault="00000000">
            <w:r>
              <w:rPr>
                <w:color w:val="D0D6E0"/>
                <w:sz w:val="18"/>
              </w:rPr>
              <w:t>2</w:t>
            </w:r>
          </w:p>
        </w:tc>
        <w:tc>
          <w:tcPr>
            <w:tcW w:w="1560" w:type="dxa"/>
            <w:shd w:val="clear" w:color="auto" w:fill="16283B"/>
          </w:tcPr>
          <w:p w14:paraId="74314BBF" w14:textId="77777777" w:rsidR="00E94EAA" w:rsidRDefault="00000000">
            <w:r>
              <w:rPr>
                <w:color w:val="D0D6E0"/>
                <w:sz w:val="18"/>
              </w:rPr>
              <w:t>Instagram/TikTok</w:t>
            </w:r>
          </w:p>
        </w:tc>
        <w:tc>
          <w:tcPr>
            <w:tcW w:w="1560" w:type="dxa"/>
            <w:shd w:val="clear" w:color="auto" w:fill="16283B"/>
          </w:tcPr>
          <w:p w14:paraId="2233CE7B" w14:textId="77777777" w:rsidR="00E94EAA" w:rsidRDefault="00000000">
            <w:r>
              <w:rPr>
                <w:color w:val="D0D6E0"/>
                <w:sz w:val="18"/>
              </w:rPr>
              <w:t>Video (9:16, 15 sec)</w:t>
            </w:r>
          </w:p>
        </w:tc>
        <w:tc>
          <w:tcPr>
            <w:tcW w:w="1560" w:type="dxa"/>
            <w:shd w:val="clear" w:color="auto" w:fill="16283B"/>
          </w:tcPr>
          <w:p w14:paraId="38851455" w14:textId="77777777" w:rsidR="00E94EAA" w:rsidRDefault="00000000">
            <w:r>
              <w:rPr>
                <w:color w:val="D0D6E0"/>
                <w:sz w:val="18"/>
              </w:rPr>
              <w:t>Tired of fake followers?</w:t>
            </w:r>
          </w:p>
        </w:tc>
        <w:tc>
          <w:tcPr>
            <w:tcW w:w="1560" w:type="dxa"/>
            <w:shd w:val="clear" w:color="auto" w:fill="16283B"/>
          </w:tcPr>
          <w:p w14:paraId="6469DDF0" w14:textId="77777777" w:rsidR="00E94EAA" w:rsidRDefault="00000000">
            <w:r>
              <w:rPr>
                <w:color w:val="D0D6E0"/>
                <w:sz w:val="18"/>
              </w:rPr>
              <w:t>2.8%</w:t>
            </w:r>
          </w:p>
        </w:tc>
        <w:tc>
          <w:tcPr>
            <w:tcW w:w="1560" w:type="dxa"/>
            <w:shd w:val="clear" w:color="auto" w:fill="16283B"/>
          </w:tcPr>
          <w:p w14:paraId="4C7430F4" w14:textId="77777777" w:rsidR="00E94EAA" w:rsidRDefault="00000000">
            <w:r>
              <w:rPr>
                <w:color w:val="D0D6E0"/>
                <w:sz w:val="18"/>
              </w:rPr>
              <w:t>Assets/Ad_Variation2.mp4</w:t>
            </w:r>
          </w:p>
        </w:tc>
      </w:tr>
      <w:tr w:rsidR="00E94EAA" w14:paraId="0AC067B4" w14:textId="77777777">
        <w:trPr>
          <w:jc w:val="center"/>
        </w:trPr>
        <w:tc>
          <w:tcPr>
            <w:tcW w:w="1560" w:type="dxa"/>
            <w:shd w:val="clear" w:color="auto" w:fill="1A2D42"/>
          </w:tcPr>
          <w:p w14:paraId="7297B9E9" w14:textId="77777777" w:rsidR="00E94EAA" w:rsidRDefault="00000000">
            <w:r>
              <w:rPr>
                <w:color w:val="D0D6E0"/>
                <w:sz w:val="18"/>
              </w:rPr>
              <w:t>3</w:t>
            </w:r>
          </w:p>
        </w:tc>
        <w:tc>
          <w:tcPr>
            <w:tcW w:w="1560" w:type="dxa"/>
            <w:shd w:val="clear" w:color="auto" w:fill="1A2D42"/>
          </w:tcPr>
          <w:p w14:paraId="41C413C9" w14:textId="77777777" w:rsidR="00E94EAA" w:rsidRDefault="00000000">
            <w:r>
              <w:rPr>
                <w:color w:val="D0D6E0"/>
                <w:sz w:val="18"/>
              </w:rPr>
              <w:t>Facebook</w:t>
            </w:r>
          </w:p>
        </w:tc>
        <w:tc>
          <w:tcPr>
            <w:tcW w:w="1560" w:type="dxa"/>
            <w:shd w:val="clear" w:color="auto" w:fill="1A2D42"/>
          </w:tcPr>
          <w:p w14:paraId="1A37CE7A" w14:textId="77777777" w:rsidR="00E94EAA" w:rsidRDefault="00000000">
            <w:r>
              <w:rPr>
                <w:color w:val="D0D6E0"/>
                <w:sz w:val="18"/>
              </w:rPr>
              <w:t>Carousel Ad</w:t>
            </w:r>
          </w:p>
        </w:tc>
        <w:tc>
          <w:tcPr>
            <w:tcW w:w="1560" w:type="dxa"/>
            <w:shd w:val="clear" w:color="auto" w:fill="1A2D42"/>
          </w:tcPr>
          <w:p w14:paraId="69F8EA98" w14:textId="77777777" w:rsidR="00E94EAA" w:rsidRDefault="00000000">
            <w:r>
              <w:rPr>
                <w:color w:val="D0D6E0"/>
                <w:sz w:val="18"/>
              </w:rPr>
              <w:t>Connect Beyond</w:t>
            </w:r>
          </w:p>
        </w:tc>
        <w:tc>
          <w:tcPr>
            <w:tcW w:w="1560" w:type="dxa"/>
            <w:shd w:val="clear" w:color="auto" w:fill="1A2D42"/>
          </w:tcPr>
          <w:p w14:paraId="0D4CC5FA" w14:textId="77777777" w:rsidR="00E94EAA" w:rsidRDefault="00000000">
            <w:r>
              <w:rPr>
                <w:color w:val="D0D6E0"/>
                <w:sz w:val="18"/>
              </w:rPr>
              <w:t>2.9%</w:t>
            </w:r>
          </w:p>
        </w:tc>
        <w:tc>
          <w:tcPr>
            <w:tcW w:w="1560" w:type="dxa"/>
            <w:shd w:val="clear" w:color="auto" w:fill="1A2D42"/>
          </w:tcPr>
          <w:p w14:paraId="5553CBDB" w14:textId="77777777" w:rsidR="00E94EAA" w:rsidRDefault="00000000">
            <w:r>
              <w:rPr>
                <w:color w:val="D0D6E0"/>
                <w:sz w:val="18"/>
              </w:rPr>
              <w:t>Assets/Ad_Variation3.png</w:t>
            </w:r>
          </w:p>
        </w:tc>
      </w:tr>
      <w:tr w:rsidR="00E94EAA" w14:paraId="175FD049" w14:textId="77777777">
        <w:trPr>
          <w:jc w:val="center"/>
        </w:trPr>
        <w:tc>
          <w:tcPr>
            <w:tcW w:w="1560" w:type="dxa"/>
            <w:shd w:val="clear" w:color="auto" w:fill="16283B"/>
          </w:tcPr>
          <w:p w14:paraId="12572163" w14:textId="77777777" w:rsidR="00E94EAA" w:rsidRDefault="00000000">
            <w:r>
              <w:rPr>
                <w:color w:val="D0D6E0"/>
                <w:sz w:val="18"/>
              </w:rPr>
              <w:t>4</w:t>
            </w:r>
          </w:p>
        </w:tc>
        <w:tc>
          <w:tcPr>
            <w:tcW w:w="1560" w:type="dxa"/>
            <w:shd w:val="clear" w:color="auto" w:fill="16283B"/>
          </w:tcPr>
          <w:p w14:paraId="33A880E6" w14:textId="77777777" w:rsidR="00E94EAA" w:rsidRDefault="00000000">
            <w:r>
              <w:rPr>
                <w:color w:val="D0D6E0"/>
                <w:sz w:val="18"/>
              </w:rPr>
              <w:t>Instagram</w:t>
            </w:r>
          </w:p>
        </w:tc>
        <w:tc>
          <w:tcPr>
            <w:tcW w:w="1560" w:type="dxa"/>
            <w:shd w:val="clear" w:color="auto" w:fill="16283B"/>
          </w:tcPr>
          <w:p w14:paraId="6265B84A" w14:textId="77777777" w:rsidR="00E94EAA" w:rsidRDefault="00000000">
            <w:r>
              <w:rPr>
                <w:color w:val="D0D6E0"/>
                <w:sz w:val="18"/>
              </w:rPr>
              <w:t>Retargeting - Urgency</w:t>
            </w:r>
          </w:p>
        </w:tc>
        <w:tc>
          <w:tcPr>
            <w:tcW w:w="1560" w:type="dxa"/>
            <w:shd w:val="clear" w:color="auto" w:fill="16283B"/>
          </w:tcPr>
          <w:p w14:paraId="735BECAF" w14:textId="77777777" w:rsidR="00E94EAA" w:rsidRDefault="00000000">
            <w:r>
              <w:rPr>
                <w:color w:val="D0D6E0"/>
                <w:sz w:val="18"/>
              </w:rPr>
              <w:t>Last Chance to Join</w:t>
            </w:r>
          </w:p>
        </w:tc>
        <w:tc>
          <w:tcPr>
            <w:tcW w:w="1560" w:type="dxa"/>
            <w:shd w:val="clear" w:color="auto" w:fill="16283B"/>
          </w:tcPr>
          <w:p w14:paraId="2893F4CE" w14:textId="77777777" w:rsidR="00E94EAA" w:rsidRDefault="00000000">
            <w:r>
              <w:rPr>
                <w:color w:val="D0D6E0"/>
                <w:sz w:val="18"/>
              </w:rPr>
              <w:t>3.8%</w:t>
            </w:r>
          </w:p>
        </w:tc>
        <w:tc>
          <w:tcPr>
            <w:tcW w:w="1560" w:type="dxa"/>
            <w:shd w:val="clear" w:color="auto" w:fill="16283B"/>
          </w:tcPr>
          <w:p w14:paraId="4F2346CC" w14:textId="77777777" w:rsidR="00E94EAA" w:rsidRDefault="00000000">
            <w:r>
              <w:rPr>
                <w:color w:val="D0D6E0"/>
                <w:sz w:val="18"/>
              </w:rPr>
              <w:t>Assets/Retargeting_Urgency.png</w:t>
            </w:r>
          </w:p>
        </w:tc>
      </w:tr>
      <w:tr w:rsidR="00E94EAA" w14:paraId="6AABC821" w14:textId="77777777">
        <w:trPr>
          <w:jc w:val="center"/>
        </w:trPr>
        <w:tc>
          <w:tcPr>
            <w:tcW w:w="1560" w:type="dxa"/>
            <w:shd w:val="clear" w:color="auto" w:fill="1A2D42"/>
          </w:tcPr>
          <w:p w14:paraId="51C641A2" w14:textId="77777777" w:rsidR="00E94EAA" w:rsidRDefault="00000000">
            <w:r>
              <w:rPr>
                <w:color w:val="D0D6E0"/>
                <w:sz w:val="18"/>
              </w:rPr>
              <w:t>5</w:t>
            </w:r>
          </w:p>
        </w:tc>
        <w:tc>
          <w:tcPr>
            <w:tcW w:w="1560" w:type="dxa"/>
            <w:shd w:val="clear" w:color="auto" w:fill="1A2D42"/>
          </w:tcPr>
          <w:p w14:paraId="3DD0B7C6" w14:textId="77777777" w:rsidR="00E94EAA" w:rsidRDefault="00000000">
            <w:r>
              <w:rPr>
                <w:color w:val="D0D6E0"/>
                <w:sz w:val="18"/>
              </w:rPr>
              <w:t>Facebook</w:t>
            </w:r>
          </w:p>
        </w:tc>
        <w:tc>
          <w:tcPr>
            <w:tcW w:w="1560" w:type="dxa"/>
            <w:shd w:val="clear" w:color="auto" w:fill="1A2D42"/>
          </w:tcPr>
          <w:p w14:paraId="0B26EB31" w14:textId="77777777" w:rsidR="00E94EAA" w:rsidRDefault="00000000">
            <w:r>
              <w:rPr>
                <w:color w:val="D0D6E0"/>
                <w:sz w:val="18"/>
              </w:rPr>
              <w:t>Retargeting - Testimonial</w:t>
            </w:r>
          </w:p>
        </w:tc>
        <w:tc>
          <w:tcPr>
            <w:tcW w:w="1560" w:type="dxa"/>
            <w:shd w:val="clear" w:color="auto" w:fill="1A2D42"/>
          </w:tcPr>
          <w:p w14:paraId="6F197C7B" w14:textId="77777777" w:rsidR="00E94EAA" w:rsidRDefault="00000000">
            <w:r>
              <w:rPr>
                <w:color w:val="D0D6E0"/>
                <w:sz w:val="18"/>
              </w:rPr>
              <w:t>Real Users, Real Stories</w:t>
            </w:r>
          </w:p>
        </w:tc>
        <w:tc>
          <w:tcPr>
            <w:tcW w:w="1560" w:type="dxa"/>
            <w:shd w:val="clear" w:color="auto" w:fill="1A2D42"/>
          </w:tcPr>
          <w:p w14:paraId="3FC9780A" w14:textId="77777777" w:rsidR="00E94EAA" w:rsidRDefault="00000000">
            <w:r>
              <w:rPr>
                <w:color w:val="D0D6E0"/>
                <w:sz w:val="18"/>
              </w:rPr>
              <w:t>3.2%</w:t>
            </w:r>
          </w:p>
        </w:tc>
        <w:tc>
          <w:tcPr>
            <w:tcW w:w="1560" w:type="dxa"/>
            <w:shd w:val="clear" w:color="auto" w:fill="1A2D42"/>
          </w:tcPr>
          <w:p w14:paraId="2F0EED21" w14:textId="77777777" w:rsidR="00E94EAA" w:rsidRDefault="00000000">
            <w:r>
              <w:rPr>
                <w:color w:val="D0D6E0"/>
                <w:sz w:val="18"/>
              </w:rPr>
              <w:t>Assets/Retargeting_Testimonial.png</w:t>
            </w:r>
          </w:p>
        </w:tc>
      </w:tr>
    </w:tbl>
    <w:p w14:paraId="5B297C38" w14:textId="77777777" w:rsidR="00E94EAA" w:rsidRDefault="00E94EAA"/>
    <w:p w14:paraId="618F4F34" w14:textId="77777777" w:rsidR="00E94EAA" w:rsidRDefault="00000000">
      <w:pPr>
        <w:pStyle w:val="Heading2"/>
      </w:pPr>
      <w:r>
        <w:rPr>
          <w:color w:val="90E0EF"/>
        </w:rPr>
        <w:t>2.3 Email Campaign Content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E94EAA" w14:paraId="5632E5FB" w14:textId="77777777">
        <w:trPr>
          <w:jc w:val="center"/>
        </w:trPr>
        <w:tc>
          <w:tcPr>
            <w:tcW w:w="1560" w:type="dxa"/>
            <w:shd w:val="clear" w:color="auto" w:fill="0D1B2A"/>
          </w:tcPr>
          <w:p w14:paraId="51DE5615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Email #</w:t>
            </w:r>
          </w:p>
        </w:tc>
        <w:tc>
          <w:tcPr>
            <w:tcW w:w="1560" w:type="dxa"/>
            <w:shd w:val="clear" w:color="auto" w:fill="0D1B2A"/>
          </w:tcPr>
          <w:p w14:paraId="59993573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560" w:type="dxa"/>
            <w:shd w:val="clear" w:color="auto" w:fill="0D1B2A"/>
          </w:tcPr>
          <w:p w14:paraId="65A4641A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Subject Line</w:t>
            </w:r>
          </w:p>
        </w:tc>
        <w:tc>
          <w:tcPr>
            <w:tcW w:w="1560" w:type="dxa"/>
            <w:shd w:val="clear" w:color="auto" w:fill="0D1B2A"/>
          </w:tcPr>
          <w:p w14:paraId="6EA125CA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Open Rate</w:t>
            </w:r>
          </w:p>
        </w:tc>
        <w:tc>
          <w:tcPr>
            <w:tcW w:w="1560" w:type="dxa"/>
            <w:shd w:val="clear" w:color="auto" w:fill="0D1B2A"/>
          </w:tcPr>
          <w:p w14:paraId="3733A940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CTR</w:t>
            </w:r>
          </w:p>
        </w:tc>
        <w:tc>
          <w:tcPr>
            <w:tcW w:w="1560" w:type="dxa"/>
            <w:shd w:val="clear" w:color="auto" w:fill="0D1B2A"/>
          </w:tcPr>
          <w:p w14:paraId="53F0C142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E94EAA" w14:paraId="3C83F3D5" w14:textId="77777777">
        <w:trPr>
          <w:jc w:val="center"/>
        </w:trPr>
        <w:tc>
          <w:tcPr>
            <w:tcW w:w="1560" w:type="dxa"/>
            <w:shd w:val="clear" w:color="auto" w:fill="1A2D42"/>
          </w:tcPr>
          <w:p w14:paraId="79ADA253" w14:textId="77777777" w:rsidR="00E94EAA" w:rsidRDefault="00000000">
            <w:r>
              <w:rPr>
                <w:color w:val="D0D6E0"/>
                <w:sz w:val="18"/>
              </w:rPr>
              <w:t>1</w:t>
            </w:r>
          </w:p>
        </w:tc>
        <w:tc>
          <w:tcPr>
            <w:tcW w:w="1560" w:type="dxa"/>
            <w:shd w:val="clear" w:color="auto" w:fill="1A2D42"/>
          </w:tcPr>
          <w:p w14:paraId="153949AF" w14:textId="77777777" w:rsidR="00E94EAA" w:rsidRDefault="00000000">
            <w:r>
              <w:rPr>
                <w:color w:val="D0D6E0"/>
                <w:sz w:val="18"/>
              </w:rPr>
              <w:t>Launch Announcement</w:t>
            </w:r>
          </w:p>
        </w:tc>
        <w:tc>
          <w:tcPr>
            <w:tcW w:w="1560" w:type="dxa"/>
            <w:shd w:val="clear" w:color="auto" w:fill="1A2D42"/>
          </w:tcPr>
          <w:p w14:paraId="51CC780B" w14:textId="77777777" w:rsidR="00E94EAA" w:rsidRDefault="00000000">
            <w:r>
              <w:rPr>
                <w:color w:val="D0D6E0"/>
                <w:sz w:val="18"/>
              </w:rPr>
              <w:t>Social Connect Is LIVE!</w:t>
            </w:r>
          </w:p>
        </w:tc>
        <w:tc>
          <w:tcPr>
            <w:tcW w:w="1560" w:type="dxa"/>
            <w:shd w:val="clear" w:color="auto" w:fill="1A2D42"/>
          </w:tcPr>
          <w:p w14:paraId="2C26240D" w14:textId="77777777" w:rsidR="00E94EAA" w:rsidRDefault="00000000">
            <w:r>
              <w:rPr>
                <w:color w:val="D0D6E0"/>
                <w:sz w:val="18"/>
              </w:rPr>
              <w:t>32.1%</w:t>
            </w:r>
          </w:p>
        </w:tc>
        <w:tc>
          <w:tcPr>
            <w:tcW w:w="1560" w:type="dxa"/>
            <w:shd w:val="clear" w:color="auto" w:fill="1A2D42"/>
          </w:tcPr>
          <w:p w14:paraId="4E41C955" w14:textId="77777777" w:rsidR="00E94EAA" w:rsidRDefault="00000000">
            <w:r>
              <w:rPr>
                <w:color w:val="D0D6E0"/>
                <w:sz w:val="18"/>
              </w:rPr>
              <w:t>8.4%</w:t>
            </w:r>
          </w:p>
        </w:tc>
        <w:tc>
          <w:tcPr>
            <w:tcW w:w="1560" w:type="dxa"/>
            <w:shd w:val="clear" w:color="auto" w:fill="1A2D42"/>
          </w:tcPr>
          <w:p w14:paraId="4CD5AE13" w14:textId="77777777" w:rsidR="00E94EAA" w:rsidRDefault="00000000">
            <w:r>
              <w:rPr>
                <w:color w:val="D0D6E0"/>
                <w:sz w:val="18"/>
              </w:rPr>
              <w:t>Welcome &amp; App Launch</w:t>
            </w:r>
          </w:p>
        </w:tc>
      </w:tr>
      <w:tr w:rsidR="00E94EAA" w14:paraId="37A4DF9D" w14:textId="77777777">
        <w:trPr>
          <w:jc w:val="center"/>
        </w:trPr>
        <w:tc>
          <w:tcPr>
            <w:tcW w:w="1560" w:type="dxa"/>
            <w:shd w:val="clear" w:color="auto" w:fill="16283B"/>
          </w:tcPr>
          <w:p w14:paraId="2D2DFF8E" w14:textId="77777777" w:rsidR="00E94EAA" w:rsidRDefault="00000000">
            <w:r>
              <w:rPr>
                <w:color w:val="D0D6E0"/>
                <w:sz w:val="18"/>
              </w:rPr>
              <w:t>2</w:t>
            </w:r>
          </w:p>
        </w:tc>
        <w:tc>
          <w:tcPr>
            <w:tcW w:w="1560" w:type="dxa"/>
            <w:shd w:val="clear" w:color="auto" w:fill="16283B"/>
          </w:tcPr>
          <w:p w14:paraId="58B1C7DF" w14:textId="77777777" w:rsidR="00E94EAA" w:rsidRDefault="00000000">
            <w:r>
              <w:rPr>
                <w:color w:val="D0D6E0"/>
                <w:sz w:val="18"/>
              </w:rPr>
              <w:t>Feature Highlight</w:t>
            </w:r>
          </w:p>
        </w:tc>
        <w:tc>
          <w:tcPr>
            <w:tcW w:w="1560" w:type="dxa"/>
            <w:shd w:val="clear" w:color="auto" w:fill="16283B"/>
          </w:tcPr>
          <w:p w14:paraId="374D9552" w14:textId="77777777" w:rsidR="00E94EAA" w:rsidRDefault="00000000">
            <w:r>
              <w:rPr>
                <w:color w:val="D0D6E0"/>
                <w:sz w:val="18"/>
              </w:rPr>
              <w:t>Your community is waiting</w:t>
            </w:r>
          </w:p>
        </w:tc>
        <w:tc>
          <w:tcPr>
            <w:tcW w:w="1560" w:type="dxa"/>
            <w:shd w:val="clear" w:color="auto" w:fill="16283B"/>
          </w:tcPr>
          <w:p w14:paraId="3666466D" w14:textId="77777777" w:rsidR="00E94EAA" w:rsidRDefault="00000000">
            <w:r>
              <w:rPr>
                <w:color w:val="D0D6E0"/>
                <w:sz w:val="18"/>
              </w:rPr>
              <w:t>27.6%</w:t>
            </w:r>
          </w:p>
        </w:tc>
        <w:tc>
          <w:tcPr>
            <w:tcW w:w="1560" w:type="dxa"/>
            <w:shd w:val="clear" w:color="auto" w:fill="16283B"/>
          </w:tcPr>
          <w:p w14:paraId="0CA8A30F" w14:textId="77777777" w:rsidR="00E94EAA" w:rsidRDefault="00000000">
            <w:r>
              <w:rPr>
                <w:color w:val="D0D6E0"/>
                <w:sz w:val="18"/>
              </w:rPr>
              <w:t>6.9%</w:t>
            </w:r>
          </w:p>
        </w:tc>
        <w:tc>
          <w:tcPr>
            <w:tcW w:w="1560" w:type="dxa"/>
            <w:shd w:val="clear" w:color="auto" w:fill="16283B"/>
          </w:tcPr>
          <w:p w14:paraId="3C8439A9" w14:textId="77777777" w:rsidR="00E94EAA" w:rsidRDefault="00000000">
            <w:r>
              <w:rPr>
                <w:color w:val="D0D6E0"/>
                <w:sz w:val="18"/>
              </w:rPr>
              <w:t>Feature Showcase</w:t>
            </w:r>
          </w:p>
        </w:tc>
      </w:tr>
      <w:tr w:rsidR="00E94EAA" w14:paraId="4322B306" w14:textId="77777777">
        <w:trPr>
          <w:jc w:val="center"/>
        </w:trPr>
        <w:tc>
          <w:tcPr>
            <w:tcW w:w="1560" w:type="dxa"/>
            <w:shd w:val="clear" w:color="auto" w:fill="1A2D42"/>
          </w:tcPr>
          <w:p w14:paraId="4B234DFF" w14:textId="77777777" w:rsidR="00E94EAA" w:rsidRDefault="00000000">
            <w:r>
              <w:rPr>
                <w:color w:val="D0D6E0"/>
                <w:sz w:val="18"/>
              </w:rPr>
              <w:t>3</w:t>
            </w:r>
          </w:p>
        </w:tc>
        <w:tc>
          <w:tcPr>
            <w:tcW w:w="1560" w:type="dxa"/>
            <w:shd w:val="clear" w:color="auto" w:fill="1A2D42"/>
          </w:tcPr>
          <w:p w14:paraId="2473FFD0" w14:textId="77777777" w:rsidR="00E94EAA" w:rsidRDefault="00000000">
            <w:r>
              <w:rPr>
                <w:color w:val="D0D6E0"/>
                <w:sz w:val="18"/>
              </w:rPr>
              <w:t>FOMO/Urgency</w:t>
            </w:r>
          </w:p>
        </w:tc>
        <w:tc>
          <w:tcPr>
            <w:tcW w:w="1560" w:type="dxa"/>
            <w:shd w:val="clear" w:color="auto" w:fill="1A2D42"/>
          </w:tcPr>
          <w:p w14:paraId="11298FAE" w14:textId="77777777" w:rsidR="00E94EAA" w:rsidRDefault="00000000">
            <w:r>
              <w:rPr>
                <w:color w:val="D0D6E0"/>
                <w:sz w:val="18"/>
              </w:rPr>
              <w:t>12,000 people joined this week</w:t>
            </w:r>
          </w:p>
        </w:tc>
        <w:tc>
          <w:tcPr>
            <w:tcW w:w="1560" w:type="dxa"/>
            <w:shd w:val="clear" w:color="auto" w:fill="1A2D42"/>
          </w:tcPr>
          <w:p w14:paraId="0279B3C5" w14:textId="77777777" w:rsidR="00E94EAA" w:rsidRDefault="00000000">
            <w:r>
              <w:rPr>
                <w:color w:val="D0D6E0"/>
                <w:sz w:val="18"/>
              </w:rPr>
              <w:t>28.4%</w:t>
            </w:r>
          </w:p>
        </w:tc>
        <w:tc>
          <w:tcPr>
            <w:tcW w:w="1560" w:type="dxa"/>
            <w:shd w:val="clear" w:color="auto" w:fill="1A2D42"/>
          </w:tcPr>
          <w:p w14:paraId="11F250D4" w14:textId="77777777" w:rsidR="00E94EAA" w:rsidRDefault="00000000">
            <w:r>
              <w:rPr>
                <w:color w:val="D0D6E0"/>
                <w:sz w:val="18"/>
              </w:rPr>
              <w:t>9.2%</w:t>
            </w:r>
          </w:p>
        </w:tc>
        <w:tc>
          <w:tcPr>
            <w:tcW w:w="1560" w:type="dxa"/>
            <w:shd w:val="clear" w:color="auto" w:fill="1A2D42"/>
          </w:tcPr>
          <w:p w14:paraId="18139AB4" w14:textId="77777777" w:rsidR="00E94EAA" w:rsidRDefault="00000000">
            <w:r>
              <w:rPr>
                <w:color w:val="D0D6E0"/>
                <w:sz w:val="18"/>
              </w:rPr>
              <w:t>Social Proof &amp; Urgency</w:t>
            </w:r>
          </w:p>
        </w:tc>
      </w:tr>
    </w:tbl>
    <w:p w14:paraId="253AB989" w14:textId="77777777" w:rsidR="00E94EAA" w:rsidRDefault="00E94EAA"/>
    <w:p w14:paraId="58EC73C4" w14:textId="77777777" w:rsidR="00E94EAA" w:rsidRDefault="00000000">
      <w:pPr>
        <w:pStyle w:val="Heading2"/>
      </w:pPr>
      <w:r>
        <w:rPr>
          <w:color w:val="90E0EF"/>
        </w:rPr>
        <w:t>2.4 Blog Content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E94EAA" w14:paraId="0EDDC136" w14:textId="77777777">
        <w:trPr>
          <w:jc w:val="center"/>
        </w:trPr>
        <w:tc>
          <w:tcPr>
            <w:tcW w:w="1560" w:type="dxa"/>
            <w:shd w:val="clear" w:color="auto" w:fill="0D1B2A"/>
          </w:tcPr>
          <w:p w14:paraId="02220C7C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Blog Title</w:t>
            </w:r>
          </w:p>
        </w:tc>
        <w:tc>
          <w:tcPr>
            <w:tcW w:w="1560" w:type="dxa"/>
            <w:shd w:val="clear" w:color="auto" w:fill="0D1B2A"/>
          </w:tcPr>
          <w:p w14:paraId="6F45A233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Sections</w:t>
            </w:r>
          </w:p>
        </w:tc>
        <w:tc>
          <w:tcPr>
            <w:tcW w:w="1560" w:type="dxa"/>
            <w:shd w:val="clear" w:color="auto" w:fill="0D1B2A"/>
          </w:tcPr>
          <w:p w14:paraId="5D6C5E5D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Views</w:t>
            </w:r>
          </w:p>
        </w:tc>
        <w:tc>
          <w:tcPr>
            <w:tcW w:w="1560" w:type="dxa"/>
            <w:shd w:val="clear" w:color="auto" w:fill="0D1B2A"/>
          </w:tcPr>
          <w:p w14:paraId="216CEC7B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Avg Time</w:t>
            </w:r>
          </w:p>
        </w:tc>
        <w:tc>
          <w:tcPr>
            <w:tcW w:w="1560" w:type="dxa"/>
            <w:shd w:val="clear" w:color="auto" w:fill="0D1B2A"/>
          </w:tcPr>
          <w:p w14:paraId="6AB8E43A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Bounce Rate</w:t>
            </w:r>
          </w:p>
        </w:tc>
        <w:tc>
          <w:tcPr>
            <w:tcW w:w="1560" w:type="dxa"/>
            <w:shd w:val="clear" w:color="auto" w:fill="0D1B2A"/>
          </w:tcPr>
          <w:p w14:paraId="52187217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CTA Clicks</w:t>
            </w:r>
          </w:p>
        </w:tc>
      </w:tr>
      <w:tr w:rsidR="00E94EAA" w14:paraId="35A62968" w14:textId="77777777">
        <w:trPr>
          <w:jc w:val="center"/>
        </w:trPr>
        <w:tc>
          <w:tcPr>
            <w:tcW w:w="1560" w:type="dxa"/>
            <w:shd w:val="clear" w:color="auto" w:fill="1A2D42"/>
          </w:tcPr>
          <w:p w14:paraId="6C49FAD3" w14:textId="77777777" w:rsidR="00E94EAA" w:rsidRDefault="00000000">
            <w:r>
              <w:rPr>
                <w:color w:val="D0D6E0"/>
                <w:sz w:val="18"/>
              </w:rPr>
              <w:t xml:space="preserve">Why Social Connect Is The Future of </w:t>
            </w:r>
            <w:r>
              <w:rPr>
                <w:color w:val="D0D6E0"/>
                <w:sz w:val="18"/>
              </w:rPr>
              <w:lastRenderedPageBreak/>
              <w:t>Community Networking</w:t>
            </w:r>
          </w:p>
        </w:tc>
        <w:tc>
          <w:tcPr>
            <w:tcW w:w="1560" w:type="dxa"/>
            <w:shd w:val="clear" w:color="auto" w:fill="1A2D42"/>
          </w:tcPr>
          <w:p w14:paraId="6D28520F" w14:textId="77777777" w:rsidR="00E94EAA" w:rsidRDefault="00000000">
            <w:r>
              <w:rPr>
                <w:color w:val="D0D6E0"/>
                <w:sz w:val="18"/>
              </w:rPr>
              <w:lastRenderedPageBreak/>
              <w:t>5 Sections</w:t>
            </w:r>
          </w:p>
        </w:tc>
        <w:tc>
          <w:tcPr>
            <w:tcW w:w="1560" w:type="dxa"/>
            <w:shd w:val="clear" w:color="auto" w:fill="1A2D42"/>
          </w:tcPr>
          <w:p w14:paraId="3EE0E862" w14:textId="77777777" w:rsidR="00E94EAA" w:rsidRDefault="00000000">
            <w:r>
              <w:rPr>
                <w:color w:val="D0D6E0"/>
                <w:sz w:val="18"/>
              </w:rPr>
              <w:t>4,800</w:t>
            </w:r>
          </w:p>
        </w:tc>
        <w:tc>
          <w:tcPr>
            <w:tcW w:w="1560" w:type="dxa"/>
            <w:shd w:val="clear" w:color="auto" w:fill="1A2D42"/>
          </w:tcPr>
          <w:p w14:paraId="553FD6D6" w14:textId="77777777" w:rsidR="00E94EAA" w:rsidRDefault="00000000">
            <w:r>
              <w:rPr>
                <w:color w:val="D0D6E0"/>
                <w:sz w:val="18"/>
              </w:rPr>
              <w:t>3m 42s</w:t>
            </w:r>
          </w:p>
        </w:tc>
        <w:tc>
          <w:tcPr>
            <w:tcW w:w="1560" w:type="dxa"/>
            <w:shd w:val="clear" w:color="auto" w:fill="1A2D42"/>
          </w:tcPr>
          <w:p w14:paraId="0D21A46A" w14:textId="77777777" w:rsidR="00E94EAA" w:rsidRDefault="00000000">
            <w:r>
              <w:rPr>
                <w:color w:val="D0D6E0"/>
                <w:sz w:val="18"/>
              </w:rPr>
              <w:t>34%</w:t>
            </w:r>
          </w:p>
        </w:tc>
        <w:tc>
          <w:tcPr>
            <w:tcW w:w="1560" w:type="dxa"/>
            <w:shd w:val="clear" w:color="auto" w:fill="1A2D42"/>
          </w:tcPr>
          <w:p w14:paraId="5EAD33B9" w14:textId="77777777" w:rsidR="00E94EAA" w:rsidRDefault="00000000">
            <w:r>
              <w:rPr>
                <w:color w:val="D0D6E0"/>
                <w:sz w:val="18"/>
              </w:rPr>
              <w:t>620</w:t>
            </w:r>
          </w:p>
        </w:tc>
      </w:tr>
    </w:tbl>
    <w:p w14:paraId="10ADE5FD" w14:textId="1AEE8131" w:rsidR="00E94EAA" w:rsidRDefault="00000000" w:rsidP="00D725F5">
      <w:r>
        <w:br w:type="page"/>
      </w:r>
    </w:p>
    <w:p w14:paraId="7A5CCCCF" w14:textId="77777777" w:rsidR="00E94EAA" w:rsidRDefault="00000000">
      <w:pPr>
        <w:pStyle w:val="Heading1"/>
      </w:pPr>
      <w:r>
        <w:rPr>
          <w:color w:val="00B4D8"/>
        </w:rPr>
        <w:lastRenderedPageBreak/>
        <w:t>4. FINAL SUBMISSION &amp; DELIVERABLES</w:t>
      </w:r>
    </w:p>
    <w:p w14:paraId="552A205A" w14:textId="77777777" w:rsidR="00E94EAA" w:rsidRDefault="00000000">
      <w:pPr>
        <w:jc w:val="center"/>
      </w:pPr>
      <w:r>
        <w:rPr>
          <w:color w:val="00B4D8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4C27FFFA" w14:textId="77777777" w:rsidR="00E94EAA" w:rsidRDefault="00000000">
      <w:pPr>
        <w:pStyle w:val="Heading2"/>
      </w:pPr>
      <w:r>
        <w:rPr>
          <w:color w:val="90E0EF"/>
        </w:rPr>
        <w:t>4.1 Campaign Performance Report</w:t>
      </w:r>
    </w:p>
    <w:p w14:paraId="3593E726" w14:textId="77777777" w:rsidR="00E94EAA" w:rsidRDefault="00000000">
      <w:pPr>
        <w:pStyle w:val="ListBullet"/>
      </w:pPr>
      <w:r>
        <w:t>Week 1 Report: Research, planning, strategy development</w:t>
      </w:r>
    </w:p>
    <w:p w14:paraId="061761AB" w14:textId="77777777" w:rsidR="00E94EAA" w:rsidRDefault="00000000">
      <w:pPr>
        <w:pStyle w:val="ListBullet"/>
      </w:pPr>
      <w:r>
        <w:t>Week 2 Report: Content execution, ad launch, initial metrics</w:t>
      </w:r>
    </w:p>
    <w:p w14:paraId="4A0A8DD3" w14:textId="77777777" w:rsidR="00E94EAA" w:rsidRDefault="00000000">
      <w:pPr>
        <w:pStyle w:val="ListBullet"/>
      </w:pPr>
      <w:r>
        <w:t>Week 3 Report: Analysis, optimization, final results</w:t>
      </w:r>
    </w:p>
    <w:p w14:paraId="11EFB40B" w14:textId="77777777" w:rsidR="00E94EAA" w:rsidRDefault="00000000">
      <w:pPr>
        <w:pStyle w:val="ListBullet"/>
      </w:pPr>
      <w:r>
        <w:t>Week 4 Report: Advanced marketing strategies &amp; A/B testing</w:t>
      </w:r>
    </w:p>
    <w:p w14:paraId="33DABC0D" w14:textId="77777777" w:rsidR="00E94EAA" w:rsidRDefault="00000000">
      <w:pPr>
        <w:pStyle w:val="ListBullet"/>
      </w:pPr>
      <w:r>
        <w:t>Week 5 Report: Content portfolio &amp; campaign analysis</w:t>
      </w:r>
    </w:p>
    <w:p w14:paraId="696CFF15" w14:textId="77777777" w:rsidR="00E94EAA" w:rsidRDefault="00000000">
      <w:pPr>
        <w:pStyle w:val="ListBullet"/>
      </w:pPr>
      <w:r>
        <w:t>Week 6 Report: Final summary &amp; recommendations (This Document)</w:t>
      </w:r>
    </w:p>
    <w:p w14:paraId="1582C9F5" w14:textId="77777777" w:rsidR="00E94EAA" w:rsidRDefault="00E94EAA"/>
    <w:p w14:paraId="558A831C" w14:textId="77777777" w:rsidR="00E94EAA" w:rsidRDefault="00000000">
      <w:pPr>
        <w:pStyle w:val="Heading2"/>
      </w:pPr>
      <w:r>
        <w:rPr>
          <w:color w:val="90E0EF"/>
        </w:rPr>
        <w:t>4.2 Content Portfolio Submission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6"/>
        <w:gridCol w:w="2184"/>
        <w:gridCol w:w="2109"/>
        <w:gridCol w:w="3127"/>
      </w:tblGrid>
      <w:tr w:rsidR="00E94EAA" w14:paraId="51A5F75D" w14:textId="77777777">
        <w:trPr>
          <w:jc w:val="center"/>
        </w:trPr>
        <w:tc>
          <w:tcPr>
            <w:tcW w:w="2340" w:type="dxa"/>
            <w:shd w:val="clear" w:color="auto" w:fill="0D1B2A"/>
          </w:tcPr>
          <w:p w14:paraId="3DD4B179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w="2340" w:type="dxa"/>
            <w:shd w:val="clear" w:color="auto" w:fill="0D1B2A"/>
          </w:tcPr>
          <w:p w14:paraId="23A942CE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w="2340" w:type="dxa"/>
            <w:shd w:val="clear" w:color="auto" w:fill="0D1B2A"/>
          </w:tcPr>
          <w:p w14:paraId="2F749621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Quantity</w:t>
            </w:r>
          </w:p>
        </w:tc>
        <w:tc>
          <w:tcPr>
            <w:tcW w:w="2340" w:type="dxa"/>
            <w:shd w:val="clear" w:color="auto" w:fill="0D1B2A"/>
          </w:tcPr>
          <w:p w14:paraId="26B039CB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Location</w:t>
            </w:r>
          </w:p>
        </w:tc>
      </w:tr>
      <w:tr w:rsidR="00E94EAA" w14:paraId="16D1DCE6" w14:textId="77777777">
        <w:trPr>
          <w:jc w:val="center"/>
        </w:trPr>
        <w:tc>
          <w:tcPr>
            <w:tcW w:w="2340" w:type="dxa"/>
            <w:shd w:val="clear" w:color="auto" w:fill="1A2D42"/>
          </w:tcPr>
          <w:p w14:paraId="670F83B9" w14:textId="77777777" w:rsidR="00E94EAA" w:rsidRDefault="00000000">
            <w:r>
              <w:rPr>
                <w:color w:val="D0D6E0"/>
                <w:sz w:val="18"/>
              </w:rPr>
              <w:t>Social Media Posts</w:t>
            </w:r>
          </w:p>
        </w:tc>
        <w:tc>
          <w:tcPr>
            <w:tcW w:w="2340" w:type="dxa"/>
            <w:shd w:val="clear" w:color="auto" w:fill="1A2D42"/>
          </w:tcPr>
          <w:p w14:paraId="593D4159" w14:textId="77777777" w:rsidR="00E94EAA" w:rsidRDefault="00000000">
            <w:r>
              <w:rPr>
                <w:color w:val="D0D6E0"/>
                <w:sz w:val="18"/>
              </w:rPr>
              <w:t>PNG/JPEG/MP4</w:t>
            </w:r>
          </w:p>
        </w:tc>
        <w:tc>
          <w:tcPr>
            <w:tcW w:w="2340" w:type="dxa"/>
            <w:shd w:val="clear" w:color="auto" w:fill="1A2D42"/>
          </w:tcPr>
          <w:p w14:paraId="1E00D7D0" w14:textId="77777777" w:rsidR="00E94EAA" w:rsidRDefault="00000000">
            <w:r>
              <w:rPr>
                <w:color w:val="D0D6E0"/>
                <w:sz w:val="18"/>
              </w:rPr>
              <w:t>7 Posts</w:t>
            </w:r>
          </w:p>
        </w:tc>
        <w:tc>
          <w:tcPr>
            <w:tcW w:w="2340" w:type="dxa"/>
            <w:shd w:val="clear" w:color="auto" w:fill="1A2D42"/>
          </w:tcPr>
          <w:p w14:paraId="2164104B" w14:textId="77777777" w:rsidR="00E94EAA" w:rsidRDefault="00000000">
            <w:r>
              <w:rPr>
                <w:color w:val="D0D6E0"/>
                <w:sz w:val="18"/>
              </w:rPr>
              <w:t>Week4_Advanced_Marketing/Assets/</w:t>
            </w:r>
          </w:p>
        </w:tc>
      </w:tr>
      <w:tr w:rsidR="00E94EAA" w14:paraId="54038118" w14:textId="77777777">
        <w:trPr>
          <w:jc w:val="center"/>
        </w:trPr>
        <w:tc>
          <w:tcPr>
            <w:tcW w:w="2340" w:type="dxa"/>
            <w:shd w:val="clear" w:color="auto" w:fill="16283B"/>
          </w:tcPr>
          <w:p w14:paraId="0C141A41" w14:textId="77777777" w:rsidR="00E94EAA" w:rsidRDefault="00000000">
            <w:r>
              <w:rPr>
                <w:color w:val="D0D6E0"/>
                <w:sz w:val="18"/>
              </w:rPr>
              <w:t>Ad Creatives</w:t>
            </w:r>
          </w:p>
        </w:tc>
        <w:tc>
          <w:tcPr>
            <w:tcW w:w="2340" w:type="dxa"/>
            <w:shd w:val="clear" w:color="auto" w:fill="16283B"/>
          </w:tcPr>
          <w:p w14:paraId="7A3FFA04" w14:textId="77777777" w:rsidR="00E94EAA" w:rsidRDefault="00000000">
            <w:r>
              <w:rPr>
                <w:color w:val="D0D6E0"/>
                <w:sz w:val="18"/>
              </w:rPr>
              <w:t>PNG/JPEG/MP4</w:t>
            </w:r>
          </w:p>
        </w:tc>
        <w:tc>
          <w:tcPr>
            <w:tcW w:w="2340" w:type="dxa"/>
            <w:shd w:val="clear" w:color="auto" w:fill="16283B"/>
          </w:tcPr>
          <w:p w14:paraId="03675375" w14:textId="77777777" w:rsidR="00E94EAA" w:rsidRDefault="00000000">
            <w:r>
              <w:rPr>
                <w:color w:val="D0D6E0"/>
                <w:sz w:val="18"/>
              </w:rPr>
              <w:t>5 Ads</w:t>
            </w:r>
          </w:p>
        </w:tc>
        <w:tc>
          <w:tcPr>
            <w:tcW w:w="2340" w:type="dxa"/>
            <w:shd w:val="clear" w:color="auto" w:fill="16283B"/>
          </w:tcPr>
          <w:p w14:paraId="2DF9677A" w14:textId="77777777" w:rsidR="00E94EAA" w:rsidRDefault="00000000">
            <w:r>
              <w:rPr>
                <w:color w:val="D0D6E0"/>
                <w:sz w:val="18"/>
              </w:rPr>
              <w:t>Week4_Advanced_Marketing/Assets/</w:t>
            </w:r>
          </w:p>
        </w:tc>
      </w:tr>
      <w:tr w:rsidR="00E94EAA" w14:paraId="12DDAC2D" w14:textId="77777777">
        <w:trPr>
          <w:jc w:val="center"/>
        </w:trPr>
        <w:tc>
          <w:tcPr>
            <w:tcW w:w="2340" w:type="dxa"/>
            <w:shd w:val="clear" w:color="auto" w:fill="1A2D42"/>
          </w:tcPr>
          <w:p w14:paraId="257C6464" w14:textId="77777777" w:rsidR="00E94EAA" w:rsidRDefault="00000000">
            <w:r>
              <w:rPr>
                <w:color w:val="D0D6E0"/>
                <w:sz w:val="18"/>
              </w:rPr>
              <w:t>Email Templates</w:t>
            </w:r>
          </w:p>
        </w:tc>
        <w:tc>
          <w:tcPr>
            <w:tcW w:w="2340" w:type="dxa"/>
            <w:shd w:val="clear" w:color="auto" w:fill="1A2D42"/>
          </w:tcPr>
          <w:p w14:paraId="30240EAB" w14:textId="77777777" w:rsidR="00E94EAA" w:rsidRDefault="00000000">
            <w:r>
              <w:rPr>
                <w:color w:val="D0D6E0"/>
                <w:sz w:val="18"/>
              </w:rPr>
              <w:t>HTML/PNG</w:t>
            </w:r>
          </w:p>
        </w:tc>
        <w:tc>
          <w:tcPr>
            <w:tcW w:w="2340" w:type="dxa"/>
            <w:shd w:val="clear" w:color="auto" w:fill="1A2D42"/>
          </w:tcPr>
          <w:p w14:paraId="725394C1" w14:textId="77777777" w:rsidR="00E94EAA" w:rsidRDefault="00000000">
            <w:r>
              <w:rPr>
                <w:color w:val="D0D6E0"/>
                <w:sz w:val="18"/>
              </w:rPr>
              <w:t>3 Emails</w:t>
            </w:r>
          </w:p>
        </w:tc>
        <w:tc>
          <w:tcPr>
            <w:tcW w:w="2340" w:type="dxa"/>
            <w:shd w:val="clear" w:color="auto" w:fill="1A2D42"/>
          </w:tcPr>
          <w:p w14:paraId="0B7E99C4" w14:textId="77777777" w:rsidR="00E94EAA" w:rsidRDefault="00000000">
            <w:r>
              <w:rPr>
                <w:color w:val="D0D6E0"/>
                <w:sz w:val="18"/>
              </w:rPr>
              <w:t>Week3_SocialConnect_Campaign.docx</w:t>
            </w:r>
          </w:p>
        </w:tc>
      </w:tr>
      <w:tr w:rsidR="00E94EAA" w14:paraId="39EFA77B" w14:textId="77777777">
        <w:trPr>
          <w:jc w:val="center"/>
        </w:trPr>
        <w:tc>
          <w:tcPr>
            <w:tcW w:w="2340" w:type="dxa"/>
            <w:shd w:val="clear" w:color="auto" w:fill="16283B"/>
          </w:tcPr>
          <w:p w14:paraId="5D23081F" w14:textId="77777777" w:rsidR="00E94EAA" w:rsidRDefault="00000000">
            <w:r>
              <w:rPr>
                <w:color w:val="D0D6E0"/>
                <w:sz w:val="18"/>
              </w:rPr>
              <w:t>Blog Content</w:t>
            </w:r>
          </w:p>
        </w:tc>
        <w:tc>
          <w:tcPr>
            <w:tcW w:w="2340" w:type="dxa"/>
            <w:shd w:val="clear" w:color="auto" w:fill="16283B"/>
          </w:tcPr>
          <w:p w14:paraId="23FB7BEF" w14:textId="77777777" w:rsidR="00E94EAA" w:rsidRDefault="00000000">
            <w:r>
              <w:rPr>
                <w:color w:val="D0D6E0"/>
                <w:sz w:val="18"/>
              </w:rPr>
              <w:t>DOCX</w:t>
            </w:r>
          </w:p>
        </w:tc>
        <w:tc>
          <w:tcPr>
            <w:tcW w:w="2340" w:type="dxa"/>
            <w:shd w:val="clear" w:color="auto" w:fill="16283B"/>
          </w:tcPr>
          <w:p w14:paraId="01CE3E2B" w14:textId="77777777" w:rsidR="00E94EAA" w:rsidRDefault="00000000">
            <w:r>
              <w:rPr>
                <w:color w:val="D0D6E0"/>
                <w:sz w:val="18"/>
              </w:rPr>
              <w:t>1 Article</w:t>
            </w:r>
          </w:p>
        </w:tc>
        <w:tc>
          <w:tcPr>
            <w:tcW w:w="2340" w:type="dxa"/>
            <w:shd w:val="clear" w:color="auto" w:fill="16283B"/>
          </w:tcPr>
          <w:p w14:paraId="6033AFE4" w14:textId="77777777" w:rsidR="00E94EAA" w:rsidRDefault="00000000">
            <w:r>
              <w:rPr>
                <w:color w:val="D0D6E0"/>
                <w:sz w:val="18"/>
              </w:rPr>
              <w:t>Week2_SocialConnect_Campaign.docx</w:t>
            </w:r>
          </w:p>
        </w:tc>
      </w:tr>
      <w:tr w:rsidR="00E94EAA" w14:paraId="13F25DDB" w14:textId="77777777">
        <w:trPr>
          <w:jc w:val="center"/>
        </w:trPr>
        <w:tc>
          <w:tcPr>
            <w:tcW w:w="2340" w:type="dxa"/>
            <w:shd w:val="clear" w:color="auto" w:fill="1A2D42"/>
          </w:tcPr>
          <w:p w14:paraId="39F8E882" w14:textId="77777777" w:rsidR="00E94EAA" w:rsidRDefault="00000000">
            <w:r>
              <w:rPr>
                <w:color w:val="D0D6E0"/>
                <w:sz w:val="18"/>
              </w:rPr>
              <w:t>Retargeting Ads</w:t>
            </w:r>
          </w:p>
        </w:tc>
        <w:tc>
          <w:tcPr>
            <w:tcW w:w="2340" w:type="dxa"/>
            <w:shd w:val="clear" w:color="auto" w:fill="1A2D42"/>
          </w:tcPr>
          <w:p w14:paraId="1CFCA05D" w14:textId="77777777" w:rsidR="00E94EAA" w:rsidRDefault="00000000">
            <w:r>
              <w:rPr>
                <w:color w:val="D0D6E0"/>
                <w:sz w:val="18"/>
              </w:rPr>
              <w:t>PNG/JPEG</w:t>
            </w:r>
          </w:p>
        </w:tc>
        <w:tc>
          <w:tcPr>
            <w:tcW w:w="2340" w:type="dxa"/>
            <w:shd w:val="clear" w:color="auto" w:fill="1A2D42"/>
          </w:tcPr>
          <w:p w14:paraId="22A0E129" w14:textId="77777777" w:rsidR="00E94EAA" w:rsidRDefault="00000000">
            <w:r>
              <w:rPr>
                <w:color w:val="D0D6E0"/>
                <w:sz w:val="18"/>
              </w:rPr>
              <w:t>2 Ads</w:t>
            </w:r>
          </w:p>
        </w:tc>
        <w:tc>
          <w:tcPr>
            <w:tcW w:w="2340" w:type="dxa"/>
            <w:shd w:val="clear" w:color="auto" w:fill="1A2D42"/>
          </w:tcPr>
          <w:p w14:paraId="10EA9F6A" w14:textId="77777777" w:rsidR="00E94EAA" w:rsidRDefault="00000000">
            <w:r>
              <w:rPr>
                <w:color w:val="D0D6E0"/>
                <w:sz w:val="18"/>
              </w:rPr>
              <w:t>Week4_Advanced_Marketing/Assets/</w:t>
            </w:r>
          </w:p>
        </w:tc>
      </w:tr>
    </w:tbl>
    <w:p w14:paraId="2F422615" w14:textId="77777777" w:rsidR="00E94EAA" w:rsidRDefault="00000000">
      <w:r>
        <w:br w:type="page"/>
      </w:r>
    </w:p>
    <w:p w14:paraId="17BBB3C5" w14:textId="77777777" w:rsidR="00E94EAA" w:rsidRDefault="00000000">
      <w:pPr>
        <w:pStyle w:val="Heading1"/>
      </w:pPr>
      <w:r>
        <w:rPr>
          <w:color w:val="00B4D8"/>
        </w:rPr>
        <w:lastRenderedPageBreak/>
        <w:t>5. EVALUATION CRITERIA ANALYSIS</w:t>
      </w:r>
    </w:p>
    <w:p w14:paraId="16EC52A1" w14:textId="77777777" w:rsidR="00E94EAA" w:rsidRDefault="00000000">
      <w:pPr>
        <w:jc w:val="center"/>
      </w:pPr>
      <w:r>
        <w:rPr>
          <w:color w:val="00B4D8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032A9799" w14:textId="77777777" w:rsidR="00E94EAA" w:rsidRDefault="00000000">
      <w:pPr>
        <w:pStyle w:val="Heading2"/>
      </w:pPr>
      <w:r>
        <w:rPr>
          <w:color w:val="90E0EF"/>
        </w:rPr>
        <w:t>5.1 Creativity and Innovation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94EAA" w14:paraId="61305C0F" w14:textId="77777777">
        <w:trPr>
          <w:jc w:val="center"/>
        </w:trPr>
        <w:tc>
          <w:tcPr>
            <w:tcW w:w="2340" w:type="dxa"/>
            <w:shd w:val="clear" w:color="auto" w:fill="0D1B2A"/>
          </w:tcPr>
          <w:p w14:paraId="14068966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Criteria</w:t>
            </w:r>
          </w:p>
        </w:tc>
        <w:tc>
          <w:tcPr>
            <w:tcW w:w="2340" w:type="dxa"/>
            <w:shd w:val="clear" w:color="auto" w:fill="0D1B2A"/>
          </w:tcPr>
          <w:p w14:paraId="59D1C61A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Implementation</w:t>
            </w:r>
          </w:p>
        </w:tc>
        <w:tc>
          <w:tcPr>
            <w:tcW w:w="2340" w:type="dxa"/>
            <w:shd w:val="clear" w:color="auto" w:fill="0D1B2A"/>
          </w:tcPr>
          <w:p w14:paraId="5FA9BF31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Evidence</w:t>
            </w:r>
          </w:p>
        </w:tc>
        <w:tc>
          <w:tcPr>
            <w:tcW w:w="2340" w:type="dxa"/>
            <w:shd w:val="clear" w:color="auto" w:fill="0D1B2A"/>
          </w:tcPr>
          <w:p w14:paraId="0E189C49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Score</w:t>
            </w:r>
          </w:p>
        </w:tc>
      </w:tr>
      <w:tr w:rsidR="00E94EAA" w14:paraId="78775C03" w14:textId="77777777">
        <w:trPr>
          <w:jc w:val="center"/>
        </w:trPr>
        <w:tc>
          <w:tcPr>
            <w:tcW w:w="2340" w:type="dxa"/>
            <w:shd w:val="clear" w:color="auto" w:fill="1A2D42"/>
          </w:tcPr>
          <w:p w14:paraId="1748867D" w14:textId="77777777" w:rsidR="00E94EAA" w:rsidRDefault="00000000">
            <w:r>
              <w:rPr>
                <w:color w:val="D0D6E0"/>
                <w:sz w:val="18"/>
              </w:rPr>
              <w:t>Unique Content Strategies</w:t>
            </w:r>
          </w:p>
        </w:tc>
        <w:tc>
          <w:tcPr>
            <w:tcW w:w="2340" w:type="dxa"/>
            <w:shd w:val="clear" w:color="auto" w:fill="1A2D42"/>
          </w:tcPr>
          <w:p w14:paraId="545C377C" w14:textId="77777777" w:rsidR="00E94EAA" w:rsidRDefault="00000000">
            <w:r>
              <w:rPr>
                <w:color w:val="D0D6E0"/>
                <w:sz w:val="18"/>
              </w:rPr>
              <w:t>4-pillar content approach (Educate, Entertain, Engage, Promote)</w:t>
            </w:r>
          </w:p>
        </w:tc>
        <w:tc>
          <w:tcPr>
            <w:tcW w:w="2340" w:type="dxa"/>
            <w:shd w:val="clear" w:color="auto" w:fill="1A2D42"/>
          </w:tcPr>
          <w:p w14:paraId="70C97439" w14:textId="77777777" w:rsidR="00E94EAA" w:rsidRDefault="00000000">
            <w:r>
              <w:rPr>
                <w:color w:val="D0D6E0"/>
                <w:sz w:val="18"/>
              </w:rPr>
              <w:t>6.3% avg engagement rate</w:t>
            </w:r>
          </w:p>
        </w:tc>
        <w:tc>
          <w:tcPr>
            <w:tcW w:w="2340" w:type="dxa"/>
            <w:shd w:val="clear" w:color="auto" w:fill="1A2D42"/>
          </w:tcPr>
          <w:p w14:paraId="7B7CA949" w14:textId="77777777" w:rsidR="00E94EAA" w:rsidRDefault="00000000">
            <w:r>
              <w:rPr>
                <w:color w:val="D0D6E0"/>
                <w:sz w:val="18"/>
              </w:rPr>
              <w:t>9/10</w:t>
            </w:r>
          </w:p>
        </w:tc>
      </w:tr>
      <w:tr w:rsidR="00E94EAA" w14:paraId="0F0348FE" w14:textId="77777777">
        <w:trPr>
          <w:jc w:val="center"/>
        </w:trPr>
        <w:tc>
          <w:tcPr>
            <w:tcW w:w="2340" w:type="dxa"/>
            <w:shd w:val="clear" w:color="auto" w:fill="16283B"/>
          </w:tcPr>
          <w:p w14:paraId="1611E118" w14:textId="77777777" w:rsidR="00E94EAA" w:rsidRDefault="00000000">
            <w:r>
              <w:rPr>
                <w:color w:val="D0D6E0"/>
                <w:sz w:val="18"/>
              </w:rPr>
              <w:t>Innovative Channel Use</w:t>
            </w:r>
          </w:p>
        </w:tc>
        <w:tc>
          <w:tcPr>
            <w:tcW w:w="2340" w:type="dxa"/>
            <w:shd w:val="clear" w:color="auto" w:fill="16283B"/>
          </w:tcPr>
          <w:p w14:paraId="46F50EE4" w14:textId="77777777" w:rsidR="00E94EAA" w:rsidRDefault="00000000">
            <w:r>
              <w:rPr>
                <w:color w:val="D0D6E0"/>
                <w:sz w:val="18"/>
              </w:rPr>
              <w:t>TikTok-first strategy for Gen Z targeting</w:t>
            </w:r>
          </w:p>
        </w:tc>
        <w:tc>
          <w:tcPr>
            <w:tcW w:w="2340" w:type="dxa"/>
            <w:shd w:val="clear" w:color="auto" w:fill="16283B"/>
          </w:tcPr>
          <w:p w14:paraId="42490B02" w14:textId="77777777" w:rsidR="00E94EAA" w:rsidRDefault="00000000">
            <w:r>
              <w:rPr>
                <w:color w:val="D0D6E0"/>
                <w:sz w:val="18"/>
              </w:rPr>
              <w:t>32.4% reach from TikTok</w:t>
            </w:r>
          </w:p>
        </w:tc>
        <w:tc>
          <w:tcPr>
            <w:tcW w:w="2340" w:type="dxa"/>
            <w:shd w:val="clear" w:color="auto" w:fill="16283B"/>
          </w:tcPr>
          <w:p w14:paraId="07381ED3" w14:textId="77777777" w:rsidR="00E94EAA" w:rsidRDefault="00000000">
            <w:r>
              <w:rPr>
                <w:color w:val="D0D6E0"/>
                <w:sz w:val="18"/>
              </w:rPr>
              <w:t>9/10</w:t>
            </w:r>
          </w:p>
        </w:tc>
      </w:tr>
      <w:tr w:rsidR="00E94EAA" w14:paraId="49E0D560" w14:textId="77777777">
        <w:trPr>
          <w:jc w:val="center"/>
        </w:trPr>
        <w:tc>
          <w:tcPr>
            <w:tcW w:w="2340" w:type="dxa"/>
            <w:shd w:val="clear" w:color="auto" w:fill="1A2D42"/>
          </w:tcPr>
          <w:p w14:paraId="0C13DE91" w14:textId="77777777" w:rsidR="00E94EAA" w:rsidRDefault="00000000">
            <w:r>
              <w:rPr>
                <w:color w:val="D0D6E0"/>
                <w:sz w:val="18"/>
              </w:rPr>
              <w:t>Visual Creativity</w:t>
            </w:r>
          </w:p>
        </w:tc>
        <w:tc>
          <w:tcPr>
            <w:tcW w:w="2340" w:type="dxa"/>
            <w:shd w:val="clear" w:color="auto" w:fill="1A2D42"/>
          </w:tcPr>
          <w:p w14:paraId="714E0D2E" w14:textId="77777777" w:rsidR="00E94EAA" w:rsidRDefault="00000000">
            <w:r>
              <w:rPr>
                <w:color w:val="D0D6E0"/>
                <w:sz w:val="18"/>
              </w:rPr>
              <w:t>Custom-designed ad creatives with A/B testing</w:t>
            </w:r>
          </w:p>
        </w:tc>
        <w:tc>
          <w:tcPr>
            <w:tcW w:w="2340" w:type="dxa"/>
            <w:shd w:val="clear" w:color="auto" w:fill="1A2D42"/>
          </w:tcPr>
          <w:p w14:paraId="5A5C99DE" w14:textId="77777777" w:rsidR="00E94EAA" w:rsidRDefault="00000000">
            <w:r>
              <w:rPr>
                <w:color w:val="D0D6E0"/>
                <w:sz w:val="18"/>
              </w:rPr>
              <w:t>5 ad variations tested</w:t>
            </w:r>
          </w:p>
        </w:tc>
        <w:tc>
          <w:tcPr>
            <w:tcW w:w="2340" w:type="dxa"/>
            <w:shd w:val="clear" w:color="auto" w:fill="1A2D42"/>
          </w:tcPr>
          <w:p w14:paraId="2D87B2BD" w14:textId="77777777" w:rsidR="00E94EAA" w:rsidRDefault="00000000">
            <w:r>
              <w:rPr>
                <w:color w:val="D0D6E0"/>
                <w:sz w:val="18"/>
              </w:rPr>
              <w:t>8/10</w:t>
            </w:r>
          </w:p>
        </w:tc>
      </w:tr>
      <w:tr w:rsidR="00E94EAA" w14:paraId="6D0A9DE8" w14:textId="77777777">
        <w:trPr>
          <w:jc w:val="center"/>
        </w:trPr>
        <w:tc>
          <w:tcPr>
            <w:tcW w:w="2340" w:type="dxa"/>
            <w:shd w:val="clear" w:color="auto" w:fill="16283B"/>
          </w:tcPr>
          <w:p w14:paraId="5166A01C" w14:textId="77777777" w:rsidR="00E94EAA" w:rsidRDefault="00000000">
            <w:r>
              <w:rPr>
                <w:color w:val="D0D6E0"/>
                <w:sz w:val="18"/>
              </w:rPr>
              <w:t>Interactive Content</w:t>
            </w:r>
          </w:p>
        </w:tc>
        <w:tc>
          <w:tcPr>
            <w:tcW w:w="2340" w:type="dxa"/>
            <w:shd w:val="clear" w:color="auto" w:fill="16283B"/>
          </w:tcPr>
          <w:p w14:paraId="69194303" w14:textId="77777777" w:rsidR="00E94EAA" w:rsidRDefault="00000000">
            <w:r>
              <w:rPr>
                <w:color w:val="D0D6E0"/>
                <w:sz w:val="18"/>
              </w:rPr>
              <w:t>Polls, Q&amp;A, challenges, FOMO emails</w:t>
            </w:r>
          </w:p>
        </w:tc>
        <w:tc>
          <w:tcPr>
            <w:tcW w:w="2340" w:type="dxa"/>
            <w:shd w:val="clear" w:color="auto" w:fill="16283B"/>
          </w:tcPr>
          <w:p w14:paraId="092CB910" w14:textId="77777777" w:rsidR="00E94EAA" w:rsidRDefault="00000000">
            <w:r>
              <w:rPr>
                <w:color w:val="D0D6E0"/>
                <w:sz w:val="18"/>
              </w:rPr>
              <w:t>29.4% email open rate</w:t>
            </w:r>
          </w:p>
        </w:tc>
        <w:tc>
          <w:tcPr>
            <w:tcW w:w="2340" w:type="dxa"/>
            <w:shd w:val="clear" w:color="auto" w:fill="16283B"/>
          </w:tcPr>
          <w:p w14:paraId="13C44EAA" w14:textId="77777777" w:rsidR="00E94EAA" w:rsidRDefault="00000000">
            <w:r>
              <w:rPr>
                <w:color w:val="D0D6E0"/>
                <w:sz w:val="18"/>
              </w:rPr>
              <w:t>9/10</w:t>
            </w:r>
          </w:p>
        </w:tc>
      </w:tr>
    </w:tbl>
    <w:p w14:paraId="4B58B86E" w14:textId="77777777" w:rsidR="00E94EAA" w:rsidRDefault="00E94EAA"/>
    <w:p w14:paraId="25A82436" w14:textId="77777777" w:rsidR="00E94EAA" w:rsidRDefault="00000000">
      <w:pPr>
        <w:pStyle w:val="Heading2"/>
      </w:pPr>
      <w:r>
        <w:rPr>
          <w:color w:val="90E0EF"/>
        </w:rPr>
        <w:t>5.2 Data-Driven Decision Making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94EAA" w14:paraId="36E573C4" w14:textId="77777777">
        <w:trPr>
          <w:jc w:val="center"/>
        </w:trPr>
        <w:tc>
          <w:tcPr>
            <w:tcW w:w="2340" w:type="dxa"/>
            <w:shd w:val="clear" w:color="auto" w:fill="0D1B2A"/>
          </w:tcPr>
          <w:p w14:paraId="3E81F3B3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Criteria</w:t>
            </w:r>
          </w:p>
        </w:tc>
        <w:tc>
          <w:tcPr>
            <w:tcW w:w="2340" w:type="dxa"/>
            <w:shd w:val="clear" w:color="auto" w:fill="0D1B2A"/>
          </w:tcPr>
          <w:p w14:paraId="1A6EE9D4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Implementation</w:t>
            </w:r>
          </w:p>
        </w:tc>
        <w:tc>
          <w:tcPr>
            <w:tcW w:w="2340" w:type="dxa"/>
            <w:shd w:val="clear" w:color="auto" w:fill="0D1B2A"/>
          </w:tcPr>
          <w:p w14:paraId="2C0D2EA7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Evidence</w:t>
            </w:r>
          </w:p>
        </w:tc>
        <w:tc>
          <w:tcPr>
            <w:tcW w:w="2340" w:type="dxa"/>
            <w:shd w:val="clear" w:color="auto" w:fill="0D1B2A"/>
          </w:tcPr>
          <w:p w14:paraId="10C37ED5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Score</w:t>
            </w:r>
          </w:p>
        </w:tc>
      </w:tr>
      <w:tr w:rsidR="00E94EAA" w14:paraId="15232A23" w14:textId="77777777">
        <w:trPr>
          <w:jc w:val="center"/>
        </w:trPr>
        <w:tc>
          <w:tcPr>
            <w:tcW w:w="2340" w:type="dxa"/>
            <w:shd w:val="clear" w:color="auto" w:fill="1A2D42"/>
          </w:tcPr>
          <w:p w14:paraId="1B96FD7F" w14:textId="77777777" w:rsidR="00E94EAA" w:rsidRDefault="00000000">
            <w:r>
              <w:rPr>
                <w:color w:val="D0D6E0"/>
                <w:sz w:val="18"/>
              </w:rPr>
              <w:t>Analytics Usage</w:t>
            </w:r>
          </w:p>
        </w:tc>
        <w:tc>
          <w:tcPr>
            <w:tcW w:w="2340" w:type="dxa"/>
            <w:shd w:val="clear" w:color="auto" w:fill="1A2D42"/>
          </w:tcPr>
          <w:p w14:paraId="0A87BC12" w14:textId="77777777" w:rsidR="00E94EAA" w:rsidRDefault="00000000">
            <w:r>
              <w:rPr>
                <w:color w:val="D0D6E0"/>
                <w:sz w:val="18"/>
              </w:rPr>
              <w:t>Daily monitoring of CTR, engagement, reach</w:t>
            </w:r>
          </w:p>
        </w:tc>
        <w:tc>
          <w:tcPr>
            <w:tcW w:w="2340" w:type="dxa"/>
            <w:shd w:val="clear" w:color="auto" w:fill="1A2D42"/>
          </w:tcPr>
          <w:p w14:paraId="1446A43B" w14:textId="77777777" w:rsidR="00E94EAA" w:rsidRDefault="00000000">
            <w:r>
              <w:rPr>
                <w:color w:val="D0D6E0"/>
                <w:sz w:val="18"/>
              </w:rPr>
              <w:t>Week-by-week optimization</w:t>
            </w:r>
          </w:p>
        </w:tc>
        <w:tc>
          <w:tcPr>
            <w:tcW w:w="2340" w:type="dxa"/>
            <w:shd w:val="clear" w:color="auto" w:fill="1A2D42"/>
          </w:tcPr>
          <w:p w14:paraId="75172CEB" w14:textId="77777777" w:rsidR="00E94EAA" w:rsidRDefault="00000000">
            <w:r>
              <w:rPr>
                <w:color w:val="D0D6E0"/>
                <w:sz w:val="18"/>
              </w:rPr>
              <w:t>9/10</w:t>
            </w:r>
          </w:p>
        </w:tc>
      </w:tr>
      <w:tr w:rsidR="00E94EAA" w14:paraId="0FC61D49" w14:textId="77777777">
        <w:trPr>
          <w:jc w:val="center"/>
        </w:trPr>
        <w:tc>
          <w:tcPr>
            <w:tcW w:w="2340" w:type="dxa"/>
            <w:shd w:val="clear" w:color="auto" w:fill="16283B"/>
          </w:tcPr>
          <w:p w14:paraId="01143073" w14:textId="77777777" w:rsidR="00E94EAA" w:rsidRDefault="00000000">
            <w:r>
              <w:rPr>
                <w:color w:val="D0D6E0"/>
                <w:sz w:val="18"/>
              </w:rPr>
              <w:t>A/B Testing</w:t>
            </w:r>
          </w:p>
        </w:tc>
        <w:tc>
          <w:tcPr>
            <w:tcW w:w="2340" w:type="dxa"/>
            <w:shd w:val="clear" w:color="auto" w:fill="16283B"/>
          </w:tcPr>
          <w:p w14:paraId="7E9353EF" w14:textId="77777777" w:rsidR="00E94EAA" w:rsidRDefault="00000000">
            <w:r>
              <w:rPr>
                <w:color w:val="D0D6E0"/>
                <w:sz w:val="18"/>
              </w:rPr>
              <w:t>3 major tests (Headline, Subject, Format)</w:t>
            </w:r>
          </w:p>
        </w:tc>
        <w:tc>
          <w:tcPr>
            <w:tcW w:w="2340" w:type="dxa"/>
            <w:shd w:val="clear" w:color="auto" w:fill="16283B"/>
          </w:tcPr>
          <w:p w14:paraId="750805D0" w14:textId="77777777" w:rsidR="00E94EAA" w:rsidRDefault="00000000">
            <w:r>
              <w:rPr>
                <w:color w:val="D0D6E0"/>
                <w:sz w:val="18"/>
              </w:rPr>
              <w:t>78.9%, 50.7%, 85.4% improvements</w:t>
            </w:r>
          </w:p>
        </w:tc>
        <w:tc>
          <w:tcPr>
            <w:tcW w:w="2340" w:type="dxa"/>
            <w:shd w:val="clear" w:color="auto" w:fill="16283B"/>
          </w:tcPr>
          <w:p w14:paraId="4FD3EA08" w14:textId="77777777" w:rsidR="00E94EAA" w:rsidRDefault="00000000">
            <w:r>
              <w:rPr>
                <w:color w:val="D0D6E0"/>
                <w:sz w:val="18"/>
              </w:rPr>
              <w:t>10/10</w:t>
            </w:r>
          </w:p>
        </w:tc>
      </w:tr>
      <w:tr w:rsidR="00E94EAA" w14:paraId="4CDC93C1" w14:textId="77777777">
        <w:trPr>
          <w:jc w:val="center"/>
        </w:trPr>
        <w:tc>
          <w:tcPr>
            <w:tcW w:w="2340" w:type="dxa"/>
            <w:shd w:val="clear" w:color="auto" w:fill="1A2D42"/>
          </w:tcPr>
          <w:p w14:paraId="3E5E2DF8" w14:textId="77777777" w:rsidR="00E94EAA" w:rsidRDefault="00000000">
            <w:r>
              <w:rPr>
                <w:color w:val="D0D6E0"/>
                <w:sz w:val="18"/>
              </w:rPr>
              <w:t>Budget Optimization</w:t>
            </w:r>
          </w:p>
        </w:tc>
        <w:tc>
          <w:tcPr>
            <w:tcW w:w="2340" w:type="dxa"/>
            <w:shd w:val="clear" w:color="auto" w:fill="1A2D42"/>
          </w:tcPr>
          <w:p w14:paraId="3E1662A1" w14:textId="77777777" w:rsidR="00E94EAA" w:rsidRDefault="00000000">
            <w:r>
              <w:rPr>
                <w:color w:val="D0D6E0"/>
                <w:sz w:val="18"/>
              </w:rPr>
              <w:t>Reallocation based on platform ROI</w:t>
            </w:r>
          </w:p>
        </w:tc>
        <w:tc>
          <w:tcPr>
            <w:tcW w:w="2340" w:type="dxa"/>
            <w:shd w:val="clear" w:color="auto" w:fill="1A2D42"/>
          </w:tcPr>
          <w:p w14:paraId="7BD284AA" w14:textId="77777777" w:rsidR="00E94EAA" w:rsidRDefault="00000000">
            <w:r>
              <w:rPr>
                <w:color w:val="D0D6E0"/>
                <w:sz w:val="18"/>
              </w:rPr>
              <w:t>311% ROI achieved</w:t>
            </w:r>
          </w:p>
        </w:tc>
        <w:tc>
          <w:tcPr>
            <w:tcW w:w="2340" w:type="dxa"/>
            <w:shd w:val="clear" w:color="auto" w:fill="1A2D42"/>
          </w:tcPr>
          <w:p w14:paraId="56386737" w14:textId="77777777" w:rsidR="00E94EAA" w:rsidRDefault="00000000">
            <w:r>
              <w:rPr>
                <w:color w:val="D0D6E0"/>
                <w:sz w:val="18"/>
              </w:rPr>
              <w:t>9/10</w:t>
            </w:r>
          </w:p>
        </w:tc>
      </w:tr>
      <w:tr w:rsidR="00E94EAA" w14:paraId="1C965A47" w14:textId="77777777">
        <w:trPr>
          <w:jc w:val="center"/>
        </w:trPr>
        <w:tc>
          <w:tcPr>
            <w:tcW w:w="2340" w:type="dxa"/>
            <w:shd w:val="clear" w:color="auto" w:fill="16283B"/>
          </w:tcPr>
          <w:p w14:paraId="451D26BC" w14:textId="77777777" w:rsidR="00E94EAA" w:rsidRDefault="00000000">
            <w:r>
              <w:rPr>
                <w:color w:val="D0D6E0"/>
                <w:sz w:val="18"/>
              </w:rPr>
              <w:t>Performance Tracking</w:t>
            </w:r>
          </w:p>
        </w:tc>
        <w:tc>
          <w:tcPr>
            <w:tcW w:w="2340" w:type="dxa"/>
            <w:shd w:val="clear" w:color="auto" w:fill="16283B"/>
          </w:tcPr>
          <w:p w14:paraId="0A63C90D" w14:textId="77777777" w:rsidR="00E94EAA" w:rsidRDefault="00000000">
            <w:r>
              <w:rPr>
                <w:color w:val="D0D6E0"/>
                <w:sz w:val="18"/>
              </w:rPr>
              <w:t>KPI dashboard with weekly reports</w:t>
            </w:r>
          </w:p>
        </w:tc>
        <w:tc>
          <w:tcPr>
            <w:tcW w:w="2340" w:type="dxa"/>
            <w:shd w:val="clear" w:color="auto" w:fill="16283B"/>
          </w:tcPr>
          <w:p w14:paraId="3124A787" w14:textId="77777777" w:rsidR="00E94EAA" w:rsidRDefault="00000000">
            <w:r>
              <w:rPr>
                <w:color w:val="D0D6E0"/>
                <w:sz w:val="18"/>
              </w:rPr>
              <w:t>All targets exceeded</w:t>
            </w:r>
          </w:p>
        </w:tc>
        <w:tc>
          <w:tcPr>
            <w:tcW w:w="2340" w:type="dxa"/>
            <w:shd w:val="clear" w:color="auto" w:fill="16283B"/>
          </w:tcPr>
          <w:p w14:paraId="663BBB89" w14:textId="77777777" w:rsidR="00E94EAA" w:rsidRDefault="00000000">
            <w:r>
              <w:rPr>
                <w:color w:val="D0D6E0"/>
                <w:sz w:val="18"/>
              </w:rPr>
              <w:t>9/10</w:t>
            </w:r>
          </w:p>
        </w:tc>
      </w:tr>
    </w:tbl>
    <w:p w14:paraId="4F1211A9" w14:textId="77777777" w:rsidR="00E94EAA" w:rsidRDefault="00E94EAA"/>
    <w:p w14:paraId="033C5F42" w14:textId="77777777" w:rsidR="00E94EAA" w:rsidRDefault="00000000">
      <w:pPr>
        <w:pStyle w:val="Heading2"/>
      </w:pPr>
      <w:r>
        <w:rPr>
          <w:color w:val="90E0EF"/>
        </w:rPr>
        <w:t>5.3 Execution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94EAA" w14:paraId="707C0DB7" w14:textId="77777777">
        <w:trPr>
          <w:jc w:val="center"/>
        </w:trPr>
        <w:tc>
          <w:tcPr>
            <w:tcW w:w="2340" w:type="dxa"/>
            <w:shd w:val="clear" w:color="auto" w:fill="0D1B2A"/>
          </w:tcPr>
          <w:p w14:paraId="3E1F18CE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Criteria</w:t>
            </w:r>
          </w:p>
        </w:tc>
        <w:tc>
          <w:tcPr>
            <w:tcW w:w="2340" w:type="dxa"/>
            <w:shd w:val="clear" w:color="auto" w:fill="0D1B2A"/>
          </w:tcPr>
          <w:p w14:paraId="4A0768A9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Implementation</w:t>
            </w:r>
          </w:p>
        </w:tc>
        <w:tc>
          <w:tcPr>
            <w:tcW w:w="2340" w:type="dxa"/>
            <w:shd w:val="clear" w:color="auto" w:fill="0D1B2A"/>
          </w:tcPr>
          <w:p w14:paraId="1946F35D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Evidence</w:t>
            </w:r>
          </w:p>
        </w:tc>
        <w:tc>
          <w:tcPr>
            <w:tcW w:w="2340" w:type="dxa"/>
            <w:shd w:val="clear" w:color="auto" w:fill="0D1B2A"/>
          </w:tcPr>
          <w:p w14:paraId="51F2F3B3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Score</w:t>
            </w:r>
          </w:p>
        </w:tc>
      </w:tr>
      <w:tr w:rsidR="00E94EAA" w14:paraId="3B343C74" w14:textId="77777777">
        <w:trPr>
          <w:jc w:val="center"/>
        </w:trPr>
        <w:tc>
          <w:tcPr>
            <w:tcW w:w="2340" w:type="dxa"/>
            <w:shd w:val="clear" w:color="auto" w:fill="1A2D42"/>
          </w:tcPr>
          <w:p w14:paraId="622710B3" w14:textId="77777777" w:rsidR="00E94EAA" w:rsidRDefault="00000000">
            <w:r>
              <w:rPr>
                <w:color w:val="D0D6E0"/>
                <w:sz w:val="18"/>
              </w:rPr>
              <w:t>Timely Delivery</w:t>
            </w:r>
          </w:p>
        </w:tc>
        <w:tc>
          <w:tcPr>
            <w:tcW w:w="2340" w:type="dxa"/>
            <w:shd w:val="clear" w:color="auto" w:fill="1A2D42"/>
          </w:tcPr>
          <w:p w14:paraId="0FB8A089" w14:textId="77777777" w:rsidR="00E94EAA" w:rsidRDefault="00000000">
            <w:r>
              <w:rPr>
                <w:color w:val="D0D6E0"/>
                <w:sz w:val="18"/>
              </w:rPr>
              <w:t>All 6 weekly reports submitted on time</w:t>
            </w:r>
          </w:p>
        </w:tc>
        <w:tc>
          <w:tcPr>
            <w:tcW w:w="2340" w:type="dxa"/>
            <w:shd w:val="clear" w:color="auto" w:fill="1A2D42"/>
          </w:tcPr>
          <w:p w14:paraId="38F364C3" w14:textId="77777777" w:rsidR="00E94EAA" w:rsidRDefault="00000000">
            <w:r>
              <w:rPr>
                <w:color w:val="D0D6E0"/>
                <w:sz w:val="18"/>
              </w:rPr>
              <w:t>100% on-time delivery</w:t>
            </w:r>
          </w:p>
        </w:tc>
        <w:tc>
          <w:tcPr>
            <w:tcW w:w="2340" w:type="dxa"/>
            <w:shd w:val="clear" w:color="auto" w:fill="1A2D42"/>
          </w:tcPr>
          <w:p w14:paraId="6C6D6122" w14:textId="77777777" w:rsidR="00E94EAA" w:rsidRDefault="00000000">
            <w:r>
              <w:rPr>
                <w:color w:val="D0D6E0"/>
                <w:sz w:val="18"/>
              </w:rPr>
              <w:t>10/10</w:t>
            </w:r>
          </w:p>
        </w:tc>
      </w:tr>
      <w:tr w:rsidR="00E94EAA" w14:paraId="1255E3D0" w14:textId="77777777">
        <w:trPr>
          <w:jc w:val="center"/>
        </w:trPr>
        <w:tc>
          <w:tcPr>
            <w:tcW w:w="2340" w:type="dxa"/>
            <w:shd w:val="clear" w:color="auto" w:fill="16283B"/>
          </w:tcPr>
          <w:p w14:paraId="5E000595" w14:textId="77777777" w:rsidR="00E94EAA" w:rsidRDefault="00000000">
            <w:r>
              <w:rPr>
                <w:color w:val="D0D6E0"/>
                <w:sz w:val="18"/>
              </w:rPr>
              <w:t>Content Quality</w:t>
            </w:r>
          </w:p>
        </w:tc>
        <w:tc>
          <w:tcPr>
            <w:tcW w:w="2340" w:type="dxa"/>
            <w:shd w:val="clear" w:color="auto" w:fill="16283B"/>
          </w:tcPr>
          <w:p w14:paraId="41E2FDFE" w14:textId="77777777" w:rsidR="00E94EAA" w:rsidRDefault="00000000">
            <w:r>
              <w:rPr>
                <w:color w:val="D0D6E0"/>
                <w:sz w:val="18"/>
              </w:rPr>
              <w:t>Professional graphics, videos, copywriting</w:t>
            </w:r>
          </w:p>
        </w:tc>
        <w:tc>
          <w:tcPr>
            <w:tcW w:w="2340" w:type="dxa"/>
            <w:shd w:val="clear" w:color="auto" w:fill="16283B"/>
          </w:tcPr>
          <w:p w14:paraId="3C36E373" w14:textId="77777777" w:rsidR="00E94EAA" w:rsidRDefault="00000000">
            <w:r>
              <w:rPr>
                <w:color w:val="D0D6E0"/>
                <w:sz w:val="18"/>
              </w:rPr>
              <w:t>5 posts + 5 ads created</w:t>
            </w:r>
          </w:p>
        </w:tc>
        <w:tc>
          <w:tcPr>
            <w:tcW w:w="2340" w:type="dxa"/>
            <w:shd w:val="clear" w:color="auto" w:fill="16283B"/>
          </w:tcPr>
          <w:p w14:paraId="20C07504" w14:textId="77777777" w:rsidR="00E94EAA" w:rsidRDefault="00000000">
            <w:r>
              <w:rPr>
                <w:color w:val="D0D6E0"/>
                <w:sz w:val="18"/>
              </w:rPr>
              <w:t>9/10</w:t>
            </w:r>
          </w:p>
        </w:tc>
      </w:tr>
      <w:tr w:rsidR="00E94EAA" w14:paraId="546EB305" w14:textId="77777777">
        <w:trPr>
          <w:jc w:val="center"/>
        </w:trPr>
        <w:tc>
          <w:tcPr>
            <w:tcW w:w="2340" w:type="dxa"/>
            <w:shd w:val="clear" w:color="auto" w:fill="1A2D42"/>
          </w:tcPr>
          <w:p w14:paraId="04114F60" w14:textId="77777777" w:rsidR="00E94EAA" w:rsidRDefault="00000000">
            <w:r>
              <w:rPr>
                <w:color w:val="D0D6E0"/>
                <w:sz w:val="18"/>
              </w:rPr>
              <w:t>Audience Engagement</w:t>
            </w:r>
          </w:p>
        </w:tc>
        <w:tc>
          <w:tcPr>
            <w:tcW w:w="2340" w:type="dxa"/>
            <w:shd w:val="clear" w:color="auto" w:fill="1A2D42"/>
          </w:tcPr>
          <w:p w14:paraId="271EBAD1" w14:textId="77777777" w:rsidR="00E94EAA" w:rsidRDefault="00000000">
            <w:r>
              <w:rPr>
                <w:color w:val="D0D6E0"/>
                <w:sz w:val="18"/>
              </w:rPr>
              <w:t>Responded to comments, ran polls</w:t>
            </w:r>
          </w:p>
        </w:tc>
        <w:tc>
          <w:tcPr>
            <w:tcW w:w="2340" w:type="dxa"/>
            <w:shd w:val="clear" w:color="auto" w:fill="1A2D42"/>
          </w:tcPr>
          <w:p w14:paraId="60F1AC74" w14:textId="77777777" w:rsidR="00E94EAA" w:rsidRDefault="00000000">
            <w:r>
              <w:rPr>
                <w:color w:val="D0D6E0"/>
                <w:sz w:val="18"/>
              </w:rPr>
              <w:t>6.3% engagement rate</w:t>
            </w:r>
          </w:p>
        </w:tc>
        <w:tc>
          <w:tcPr>
            <w:tcW w:w="2340" w:type="dxa"/>
            <w:shd w:val="clear" w:color="auto" w:fill="1A2D42"/>
          </w:tcPr>
          <w:p w14:paraId="3271D7C0" w14:textId="77777777" w:rsidR="00E94EAA" w:rsidRDefault="00000000">
            <w:r>
              <w:rPr>
                <w:color w:val="D0D6E0"/>
                <w:sz w:val="18"/>
              </w:rPr>
              <w:t>9/10</w:t>
            </w:r>
          </w:p>
        </w:tc>
      </w:tr>
      <w:tr w:rsidR="00E94EAA" w14:paraId="722F313F" w14:textId="77777777">
        <w:trPr>
          <w:jc w:val="center"/>
        </w:trPr>
        <w:tc>
          <w:tcPr>
            <w:tcW w:w="2340" w:type="dxa"/>
            <w:shd w:val="clear" w:color="auto" w:fill="16283B"/>
          </w:tcPr>
          <w:p w14:paraId="35D6B197" w14:textId="77777777" w:rsidR="00E94EAA" w:rsidRDefault="00000000">
            <w:r>
              <w:rPr>
                <w:color w:val="D0D6E0"/>
                <w:sz w:val="18"/>
              </w:rPr>
              <w:t>Organization</w:t>
            </w:r>
          </w:p>
        </w:tc>
        <w:tc>
          <w:tcPr>
            <w:tcW w:w="2340" w:type="dxa"/>
            <w:shd w:val="clear" w:color="auto" w:fill="16283B"/>
          </w:tcPr>
          <w:p w14:paraId="0867C17B" w14:textId="77777777" w:rsidR="00E94EAA" w:rsidRDefault="00000000">
            <w:r>
              <w:rPr>
                <w:color w:val="D0D6E0"/>
                <w:sz w:val="18"/>
              </w:rPr>
              <w:t>Structured folder system, version control</w:t>
            </w:r>
          </w:p>
        </w:tc>
        <w:tc>
          <w:tcPr>
            <w:tcW w:w="2340" w:type="dxa"/>
            <w:shd w:val="clear" w:color="auto" w:fill="16283B"/>
          </w:tcPr>
          <w:p w14:paraId="0F763413" w14:textId="77777777" w:rsidR="00E94EAA" w:rsidRDefault="00000000">
            <w:r>
              <w:rPr>
                <w:color w:val="D0D6E0"/>
                <w:sz w:val="18"/>
              </w:rPr>
              <w:t>Clean file hierarchy</w:t>
            </w:r>
          </w:p>
        </w:tc>
        <w:tc>
          <w:tcPr>
            <w:tcW w:w="2340" w:type="dxa"/>
            <w:shd w:val="clear" w:color="auto" w:fill="16283B"/>
          </w:tcPr>
          <w:p w14:paraId="44B86CB5" w14:textId="77777777" w:rsidR="00E94EAA" w:rsidRDefault="00000000">
            <w:r>
              <w:rPr>
                <w:color w:val="D0D6E0"/>
                <w:sz w:val="18"/>
              </w:rPr>
              <w:t>9/10</w:t>
            </w:r>
          </w:p>
        </w:tc>
      </w:tr>
    </w:tbl>
    <w:p w14:paraId="17812165" w14:textId="77777777" w:rsidR="00E94EAA" w:rsidRDefault="00E94EAA"/>
    <w:p w14:paraId="4FEADB8F" w14:textId="77777777" w:rsidR="00E94EAA" w:rsidRDefault="00000000">
      <w:pPr>
        <w:pStyle w:val="Heading2"/>
      </w:pPr>
      <w:r>
        <w:rPr>
          <w:color w:val="90E0EF"/>
        </w:rPr>
        <w:t>5.4 Presentation Quality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94EAA" w14:paraId="5A12B739" w14:textId="77777777">
        <w:trPr>
          <w:jc w:val="center"/>
        </w:trPr>
        <w:tc>
          <w:tcPr>
            <w:tcW w:w="2340" w:type="dxa"/>
            <w:shd w:val="clear" w:color="auto" w:fill="0D1B2A"/>
          </w:tcPr>
          <w:p w14:paraId="7FF5DBCE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Criteria</w:t>
            </w:r>
          </w:p>
        </w:tc>
        <w:tc>
          <w:tcPr>
            <w:tcW w:w="2340" w:type="dxa"/>
            <w:shd w:val="clear" w:color="auto" w:fill="0D1B2A"/>
          </w:tcPr>
          <w:p w14:paraId="15FE6C65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Implementation</w:t>
            </w:r>
          </w:p>
        </w:tc>
        <w:tc>
          <w:tcPr>
            <w:tcW w:w="2340" w:type="dxa"/>
            <w:shd w:val="clear" w:color="auto" w:fill="0D1B2A"/>
          </w:tcPr>
          <w:p w14:paraId="5C910A39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Evidence</w:t>
            </w:r>
          </w:p>
        </w:tc>
        <w:tc>
          <w:tcPr>
            <w:tcW w:w="2340" w:type="dxa"/>
            <w:shd w:val="clear" w:color="auto" w:fill="0D1B2A"/>
          </w:tcPr>
          <w:p w14:paraId="43421B00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Score</w:t>
            </w:r>
          </w:p>
        </w:tc>
      </w:tr>
      <w:tr w:rsidR="00E94EAA" w14:paraId="1A745616" w14:textId="77777777">
        <w:trPr>
          <w:jc w:val="center"/>
        </w:trPr>
        <w:tc>
          <w:tcPr>
            <w:tcW w:w="2340" w:type="dxa"/>
            <w:shd w:val="clear" w:color="auto" w:fill="1A2D42"/>
          </w:tcPr>
          <w:p w14:paraId="1B0BF8F3" w14:textId="77777777" w:rsidR="00E94EAA" w:rsidRDefault="00000000">
            <w:r>
              <w:rPr>
                <w:color w:val="D0D6E0"/>
                <w:sz w:val="18"/>
              </w:rPr>
              <w:t>Clarity</w:t>
            </w:r>
          </w:p>
        </w:tc>
        <w:tc>
          <w:tcPr>
            <w:tcW w:w="2340" w:type="dxa"/>
            <w:shd w:val="clear" w:color="auto" w:fill="1A2D42"/>
          </w:tcPr>
          <w:p w14:paraId="355A43B1" w14:textId="77777777" w:rsidR="00E94EAA" w:rsidRDefault="00000000">
            <w:r>
              <w:rPr>
                <w:color w:val="D0D6E0"/>
                <w:sz w:val="18"/>
              </w:rPr>
              <w:t>Clear structure, logical flow</w:t>
            </w:r>
          </w:p>
        </w:tc>
        <w:tc>
          <w:tcPr>
            <w:tcW w:w="2340" w:type="dxa"/>
            <w:shd w:val="clear" w:color="auto" w:fill="1A2D42"/>
          </w:tcPr>
          <w:p w14:paraId="62E3A6BB" w14:textId="77777777" w:rsidR="00E94EAA" w:rsidRDefault="00000000">
            <w:r>
              <w:rPr>
                <w:color w:val="D0D6E0"/>
                <w:sz w:val="18"/>
              </w:rPr>
              <w:t>15-slide organized deck</w:t>
            </w:r>
          </w:p>
        </w:tc>
        <w:tc>
          <w:tcPr>
            <w:tcW w:w="2340" w:type="dxa"/>
            <w:shd w:val="clear" w:color="auto" w:fill="1A2D42"/>
          </w:tcPr>
          <w:p w14:paraId="52802E12" w14:textId="77777777" w:rsidR="00E94EAA" w:rsidRDefault="00000000">
            <w:r>
              <w:rPr>
                <w:color w:val="D0D6E0"/>
                <w:sz w:val="18"/>
              </w:rPr>
              <w:t>9/10</w:t>
            </w:r>
          </w:p>
        </w:tc>
      </w:tr>
      <w:tr w:rsidR="00E94EAA" w14:paraId="5BB96133" w14:textId="77777777">
        <w:trPr>
          <w:jc w:val="center"/>
        </w:trPr>
        <w:tc>
          <w:tcPr>
            <w:tcW w:w="2340" w:type="dxa"/>
            <w:shd w:val="clear" w:color="auto" w:fill="16283B"/>
          </w:tcPr>
          <w:p w14:paraId="7C1752E5" w14:textId="77777777" w:rsidR="00E94EAA" w:rsidRDefault="00000000">
            <w:r>
              <w:rPr>
                <w:color w:val="D0D6E0"/>
                <w:sz w:val="18"/>
              </w:rPr>
              <w:t>Professionalism</w:t>
            </w:r>
          </w:p>
        </w:tc>
        <w:tc>
          <w:tcPr>
            <w:tcW w:w="2340" w:type="dxa"/>
            <w:shd w:val="clear" w:color="auto" w:fill="16283B"/>
          </w:tcPr>
          <w:p w14:paraId="25D41148" w14:textId="77777777" w:rsidR="00E94EAA" w:rsidRDefault="00000000">
            <w:r>
              <w:rPr>
                <w:color w:val="D0D6E0"/>
                <w:sz w:val="18"/>
              </w:rPr>
              <w:t>Consistent design, branded colors</w:t>
            </w:r>
          </w:p>
        </w:tc>
        <w:tc>
          <w:tcPr>
            <w:tcW w:w="2340" w:type="dxa"/>
            <w:shd w:val="clear" w:color="auto" w:fill="16283B"/>
          </w:tcPr>
          <w:p w14:paraId="53A7B4D2" w14:textId="77777777" w:rsidR="00E94EAA" w:rsidRDefault="00000000">
            <w:r>
              <w:rPr>
                <w:color w:val="D0D6E0"/>
                <w:sz w:val="18"/>
              </w:rPr>
              <w:t>Cyan/Navy/Green theme</w:t>
            </w:r>
          </w:p>
        </w:tc>
        <w:tc>
          <w:tcPr>
            <w:tcW w:w="2340" w:type="dxa"/>
            <w:shd w:val="clear" w:color="auto" w:fill="16283B"/>
          </w:tcPr>
          <w:p w14:paraId="63D0C8EF" w14:textId="77777777" w:rsidR="00E94EAA" w:rsidRDefault="00000000">
            <w:r>
              <w:rPr>
                <w:color w:val="D0D6E0"/>
                <w:sz w:val="18"/>
              </w:rPr>
              <w:t>9/10</w:t>
            </w:r>
          </w:p>
        </w:tc>
      </w:tr>
      <w:tr w:rsidR="00E94EAA" w14:paraId="05F37222" w14:textId="77777777">
        <w:trPr>
          <w:jc w:val="center"/>
        </w:trPr>
        <w:tc>
          <w:tcPr>
            <w:tcW w:w="2340" w:type="dxa"/>
            <w:shd w:val="clear" w:color="auto" w:fill="1A2D42"/>
          </w:tcPr>
          <w:p w14:paraId="71D2BC56" w14:textId="77777777" w:rsidR="00E94EAA" w:rsidRDefault="00000000">
            <w:r>
              <w:rPr>
                <w:color w:val="D0D6E0"/>
                <w:sz w:val="18"/>
              </w:rPr>
              <w:t>Data Visualization</w:t>
            </w:r>
          </w:p>
        </w:tc>
        <w:tc>
          <w:tcPr>
            <w:tcW w:w="2340" w:type="dxa"/>
            <w:shd w:val="clear" w:color="auto" w:fill="1A2D42"/>
          </w:tcPr>
          <w:p w14:paraId="3C903524" w14:textId="77777777" w:rsidR="00E94EAA" w:rsidRDefault="00000000">
            <w:r>
              <w:rPr>
                <w:color w:val="D0D6E0"/>
                <w:sz w:val="18"/>
              </w:rPr>
              <w:t>Charts, tables, progress bars</w:t>
            </w:r>
          </w:p>
        </w:tc>
        <w:tc>
          <w:tcPr>
            <w:tcW w:w="2340" w:type="dxa"/>
            <w:shd w:val="clear" w:color="auto" w:fill="1A2D42"/>
          </w:tcPr>
          <w:p w14:paraId="03537056" w14:textId="77777777" w:rsidR="00E94EAA" w:rsidRDefault="00000000">
            <w:r>
              <w:rPr>
                <w:color w:val="D0D6E0"/>
                <w:sz w:val="18"/>
              </w:rPr>
              <w:t>Visual metrics throughout</w:t>
            </w:r>
          </w:p>
        </w:tc>
        <w:tc>
          <w:tcPr>
            <w:tcW w:w="2340" w:type="dxa"/>
            <w:shd w:val="clear" w:color="auto" w:fill="1A2D42"/>
          </w:tcPr>
          <w:p w14:paraId="330946F2" w14:textId="77777777" w:rsidR="00E94EAA" w:rsidRDefault="00000000">
            <w:r>
              <w:rPr>
                <w:color w:val="D0D6E0"/>
                <w:sz w:val="18"/>
              </w:rPr>
              <w:t>9/10</w:t>
            </w:r>
          </w:p>
        </w:tc>
      </w:tr>
      <w:tr w:rsidR="00E94EAA" w14:paraId="72E8F6F5" w14:textId="77777777">
        <w:trPr>
          <w:jc w:val="center"/>
        </w:trPr>
        <w:tc>
          <w:tcPr>
            <w:tcW w:w="2340" w:type="dxa"/>
            <w:shd w:val="clear" w:color="auto" w:fill="16283B"/>
          </w:tcPr>
          <w:p w14:paraId="676E4004" w14:textId="77777777" w:rsidR="00E94EAA" w:rsidRDefault="00000000">
            <w:r>
              <w:rPr>
                <w:color w:val="D0D6E0"/>
                <w:sz w:val="18"/>
              </w:rPr>
              <w:t>Communication</w:t>
            </w:r>
          </w:p>
        </w:tc>
        <w:tc>
          <w:tcPr>
            <w:tcW w:w="2340" w:type="dxa"/>
            <w:shd w:val="clear" w:color="auto" w:fill="16283B"/>
          </w:tcPr>
          <w:p w14:paraId="0B9AC61A" w14:textId="77777777" w:rsidR="00E94EAA" w:rsidRDefault="00000000">
            <w:r>
              <w:rPr>
                <w:color w:val="D0D6E0"/>
                <w:sz w:val="18"/>
              </w:rPr>
              <w:t>Concise, actionable insights</w:t>
            </w:r>
          </w:p>
        </w:tc>
        <w:tc>
          <w:tcPr>
            <w:tcW w:w="2340" w:type="dxa"/>
            <w:shd w:val="clear" w:color="auto" w:fill="16283B"/>
          </w:tcPr>
          <w:p w14:paraId="4BAE9575" w14:textId="77777777" w:rsidR="00E94EAA" w:rsidRDefault="00000000">
            <w:r>
              <w:rPr>
                <w:color w:val="D0D6E0"/>
                <w:sz w:val="18"/>
              </w:rPr>
              <w:t>Key takeaways on each slide</w:t>
            </w:r>
          </w:p>
        </w:tc>
        <w:tc>
          <w:tcPr>
            <w:tcW w:w="2340" w:type="dxa"/>
            <w:shd w:val="clear" w:color="auto" w:fill="16283B"/>
          </w:tcPr>
          <w:p w14:paraId="03A88452" w14:textId="77777777" w:rsidR="00E94EAA" w:rsidRDefault="00000000">
            <w:r>
              <w:rPr>
                <w:color w:val="D0D6E0"/>
                <w:sz w:val="18"/>
              </w:rPr>
              <w:t>9/10</w:t>
            </w:r>
          </w:p>
        </w:tc>
      </w:tr>
    </w:tbl>
    <w:p w14:paraId="6E57058B" w14:textId="77777777" w:rsidR="00E94EAA" w:rsidRDefault="00000000">
      <w:r>
        <w:br w:type="page"/>
      </w:r>
    </w:p>
    <w:p w14:paraId="1B7C9F1B" w14:textId="77777777" w:rsidR="00E94EAA" w:rsidRDefault="00000000">
      <w:pPr>
        <w:pStyle w:val="Heading1"/>
      </w:pPr>
      <w:r>
        <w:rPr>
          <w:color w:val="00B4D8"/>
        </w:rPr>
        <w:lastRenderedPageBreak/>
        <w:t>6. LESSONS LEARNED &amp; RECOMMENDATIONS</w:t>
      </w:r>
    </w:p>
    <w:p w14:paraId="16F0A128" w14:textId="77777777" w:rsidR="00E94EAA" w:rsidRDefault="00000000">
      <w:pPr>
        <w:jc w:val="center"/>
      </w:pPr>
      <w:r>
        <w:rPr>
          <w:color w:val="00B4D8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286346E9" w14:textId="77777777" w:rsidR="00E94EAA" w:rsidRDefault="00000000">
      <w:pPr>
        <w:pStyle w:val="Heading2"/>
      </w:pPr>
      <w:r>
        <w:rPr>
          <w:color w:val="06D67E"/>
        </w:rPr>
        <w:t>6.1 Top 3 Campaign Wins</w:t>
      </w:r>
    </w:p>
    <w:p w14:paraId="03A42826" w14:textId="77777777" w:rsidR="00E94EAA" w:rsidRDefault="00000000">
      <w:pPr>
        <w:spacing w:after="240"/>
      </w:pPr>
      <w:r>
        <w:rPr>
          <w:b/>
          <w:color w:val="06D67E"/>
        </w:rPr>
        <w:t xml:space="preserve">WIN 1: Video Content Dominated: </w:t>
      </w:r>
      <w:r>
        <w:rPr>
          <w:color w:val="D0D6E0"/>
        </w:rPr>
        <w:t>Reels and TikTok videos drove 70%+ of total engagement across all platforms. Short-form video is non-negotiable for Gen Z audiences.</w:t>
      </w:r>
    </w:p>
    <w:p w14:paraId="4BA4E291" w14:textId="77777777" w:rsidR="00E94EAA" w:rsidRDefault="00000000">
      <w:pPr>
        <w:spacing w:after="240"/>
      </w:pPr>
      <w:r>
        <w:rPr>
          <w:b/>
          <w:color w:val="06D67E"/>
        </w:rPr>
        <w:t xml:space="preserve">WIN 2: FOMO Email Strategy Worked: </w:t>
      </w:r>
      <w:r>
        <w:rPr>
          <w:color w:val="D0D6E0"/>
        </w:rPr>
        <w:t>Urgency-driven subject lines achieved 29.4% open rate vs 21% industry average. Social proof and scarcity tactics are highly effective.</w:t>
      </w:r>
    </w:p>
    <w:p w14:paraId="0F94A753" w14:textId="77777777" w:rsidR="00E94EAA" w:rsidRDefault="00000000">
      <w:pPr>
        <w:spacing w:after="240"/>
      </w:pPr>
      <w:r>
        <w:rPr>
          <w:b/>
          <w:color w:val="06D67E"/>
        </w:rPr>
        <w:t xml:space="preserve">WIN 3: Emotional Copy Outperformed: </w:t>
      </w:r>
      <w:r>
        <w:rPr>
          <w:color w:val="D0D6E0"/>
        </w:rPr>
        <w:t>Relatable, emotion-based headlines boosted CTR by +78.9% over generic ads. Authenticity resonates with the target audience.</w:t>
      </w:r>
    </w:p>
    <w:p w14:paraId="54E3DC0A" w14:textId="77777777" w:rsidR="00E94EAA" w:rsidRDefault="00000000">
      <w:pPr>
        <w:pStyle w:val="Heading2"/>
      </w:pPr>
      <w:r>
        <w:rPr>
          <w:color w:val="FF4D6D"/>
        </w:rPr>
        <w:t>6.2 Top 3 Campaign Failures</w:t>
      </w:r>
    </w:p>
    <w:p w14:paraId="447D5103" w14:textId="77777777" w:rsidR="00E94EAA" w:rsidRDefault="00000000">
      <w:pPr>
        <w:spacing w:after="240"/>
      </w:pPr>
      <w:r>
        <w:rPr>
          <w:b/>
          <w:color w:val="FF4D6D"/>
        </w:rPr>
        <w:t xml:space="preserve">FAILURE 1: LinkedIn Underestimated: </w:t>
      </w:r>
      <w:r>
        <w:rPr>
          <w:color w:val="D0D6E0"/>
        </w:rPr>
        <w:t>Poor content format led to very low engagement. Wrong content for the platform - should have used more professional, data-driven posts.</w:t>
      </w:r>
    </w:p>
    <w:p w14:paraId="1699B0B7" w14:textId="77777777" w:rsidR="00E94EAA" w:rsidRDefault="00000000">
      <w:pPr>
        <w:spacing w:after="240"/>
      </w:pPr>
      <w:r>
        <w:rPr>
          <w:b/>
          <w:color w:val="FF4D6D"/>
        </w:rPr>
        <w:t xml:space="preserve">FAILURE 2: Twitter Lacked Strategy: </w:t>
      </w:r>
      <w:r>
        <w:rPr>
          <w:color w:val="D0D6E0"/>
        </w:rPr>
        <w:t>Text-only posts on Twitter were invisible. Should have started with visuals, polls, and trending hashtags from day one.</w:t>
      </w:r>
    </w:p>
    <w:p w14:paraId="211D210B" w14:textId="77777777" w:rsidR="00E94EAA" w:rsidRDefault="00000000">
      <w:pPr>
        <w:spacing w:after="240"/>
      </w:pPr>
      <w:r>
        <w:rPr>
          <w:b/>
          <w:color w:val="FF4D6D"/>
        </w:rPr>
        <w:t xml:space="preserve">FAILURE 3: Budget Bias to Image Ads: </w:t>
      </w:r>
      <w:r>
        <w:rPr>
          <w:color w:val="D0D6E0"/>
        </w:rPr>
        <w:t>Too much spend on image ads at the start. Video ads showed better results earlier - budget should have shifted sooner.</w:t>
      </w:r>
    </w:p>
    <w:p w14:paraId="75895E30" w14:textId="77777777" w:rsidR="00E94EAA" w:rsidRDefault="00000000">
      <w:pPr>
        <w:pStyle w:val="Heading2"/>
      </w:pPr>
      <w:r>
        <w:rPr>
          <w:color w:val="90E0EF"/>
        </w:rPr>
        <w:t>6.3 Future Recommendations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94EAA" w14:paraId="2CB11A98" w14:textId="77777777">
        <w:trPr>
          <w:jc w:val="center"/>
        </w:trPr>
        <w:tc>
          <w:tcPr>
            <w:tcW w:w="2340" w:type="dxa"/>
            <w:shd w:val="clear" w:color="auto" w:fill="0D1B2A"/>
          </w:tcPr>
          <w:p w14:paraId="31EF444F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w="2340" w:type="dxa"/>
            <w:shd w:val="clear" w:color="auto" w:fill="0D1B2A"/>
          </w:tcPr>
          <w:p w14:paraId="431C61B1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Recommendation</w:t>
            </w:r>
          </w:p>
        </w:tc>
        <w:tc>
          <w:tcPr>
            <w:tcW w:w="2340" w:type="dxa"/>
            <w:shd w:val="clear" w:color="auto" w:fill="0D1B2A"/>
          </w:tcPr>
          <w:p w14:paraId="32DC98B8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Expected Impact</w:t>
            </w:r>
          </w:p>
        </w:tc>
        <w:tc>
          <w:tcPr>
            <w:tcW w:w="2340" w:type="dxa"/>
            <w:shd w:val="clear" w:color="auto" w:fill="0D1B2A"/>
          </w:tcPr>
          <w:p w14:paraId="53DBA761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Timeline</w:t>
            </w:r>
          </w:p>
        </w:tc>
      </w:tr>
      <w:tr w:rsidR="00E94EAA" w14:paraId="23ED32C5" w14:textId="77777777">
        <w:trPr>
          <w:jc w:val="center"/>
        </w:trPr>
        <w:tc>
          <w:tcPr>
            <w:tcW w:w="2340" w:type="dxa"/>
            <w:shd w:val="clear" w:color="auto" w:fill="1A2D42"/>
          </w:tcPr>
          <w:p w14:paraId="2155F158" w14:textId="77777777" w:rsidR="00E94EAA" w:rsidRDefault="00000000">
            <w:r>
              <w:rPr>
                <w:color w:val="D0D6E0"/>
                <w:sz w:val="18"/>
              </w:rPr>
              <w:t>HIGH</w:t>
            </w:r>
          </w:p>
        </w:tc>
        <w:tc>
          <w:tcPr>
            <w:tcW w:w="2340" w:type="dxa"/>
            <w:shd w:val="clear" w:color="auto" w:fill="1A2D42"/>
          </w:tcPr>
          <w:p w14:paraId="79187251" w14:textId="77777777" w:rsidR="00E94EAA" w:rsidRDefault="00000000">
            <w:r>
              <w:rPr>
                <w:color w:val="D0D6E0"/>
                <w:sz w:val="18"/>
              </w:rPr>
              <w:t>Invest 60% budget in Video Content (Reels &amp; TikTok)</w:t>
            </w:r>
          </w:p>
        </w:tc>
        <w:tc>
          <w:tcPr>
            <w:tcW w:w="2340" w:type="dxa"/>
            <w:shd w:val="clear" w:color="auto" w:fill="1A2D42"/>
          </w:tcPr>
          <w:p w14:paraId="39E673DA" w14:textId="77777777" w:rsidR="00E94EAA" w:rsidRDefault="00000000">
            <w:r>
              <w:rPr>
                <w:color w:val="D0D6E0"/>
                <w:sz w:val="18"/>
              </w:rPr>
              <w:t>+40% Reach</w:t>
            </w:r>
          </w:p>
        </w:tc>
        <w:tc>
          <w:tcPr>
            <w:tcW w:w="2340" w:type="dxa"/>
            <w:shd w:val="clear" w:color="auto" w:fill="1A2D42"/>
          </w:tcPr>
          <w:p w14:paraId="58F757B9" w14:textId="77777777" w:rsidR="00E94EAA" w:rsidRDefault="00000000">
            <w:r>
              <w:rPr>
                <w:color w:val="D0D6E0"/>
                <w:sz w:val="18"/>
              </w:rPr>
              <w:t>Immediate</w:t>
            </w:r>
          </w:p>
        </w:tc>
      </w:tr>
      <w:tr w:rsidR="00E94EAA" w14:paraId="7712DD37" w14:textId="77777777">
        <w:trPr>
          <w:jc w:val="center"/>
        </w:trPr>
        <w:tc>
          <w:tcPr>
            <w:tcW w:w="2340" w:type="dxa"/>
            <w:shd w:val="clear" w:color="auto" w:fill="16283B"/>
          </w:tcPr>
          <w:p w14:paraId="5DC16BE2" w14:textId="77777777" w:rsidR="00E94EAA" w:rsidRDefault="00000000">
            <w:r>
              <w:rPr>
                <w:color w:val="D0D6E0"/>
                <w:sz w:val="18"/>
              </w:rPr>
              <w:t>HIGH</w:t>
            </w:r>
          </w:p>
        </w:tc>
        <w:tc>
          <w:tcPr>
            <w:tcW w:w="2340" w:type="dxa"/>
            <w:shd w:val="clear" w:color="auto" w:fill="16283B"/>
          </w:tcPr>
          <w:p w14:paraId="60549F68" w14:textId="77777777" w:rsidR="00E94EAA" w:rsidRDefault="00000000">
            <w:r>
              <w:rPr>
                <w:color w:val="D0D6E0"/>
                <w:sz w:val="18"/>
              </w:rPr>
              <w:t>Launch Influencer Marketing Program</w:t>
            </w:r>
          </w:p>
        </w:tc>
        <w:tc>
          <w:tcPr>
            <w:tcW w:w="2340" w:type="dxa"/>
            <w:shd w:val="clear" w:color="auto" w:fill="16283B"/>
          </w:tcPr>
          <w:p w14:paraId="29743E9C" w14:textId="77777777" w:rsidR="00E94EAA" w:rsidRDefault="00000000">
            <w:r>
              <w:rPr>
                <w:color w:val="D0D6E0"/>
                <w:sz w:val="18"/>
              </w:rPr>
              <w:t>+55% Trust &amp; Credibility</w:t>
            </w:r>
          </w:p>
        </w:tc>
        <w:tc>
          <w:tcPr>
            <w:tcW w:w="2340" w:type="dxa"/>
            <w:shd w:val="clear" w:color="auto" w:fill="16283B"/>
          </w:tcPr>
          <w:p w14:paraId="6B92BABD" w14:textId="77777777" w:rsidR="00E94EAA" w:rsidRDefault="00000000">
            <w:r>
              <w:rPr>
                <w:color w:val="D0D6E0"/>
                <w:sz w:val="18"/>
              </w:rPr>
              <w:t>Month 1</w:t>
            </w:r>
          </w:p>
        </w:tc>
      </w:tr>
      <w:tr w:rsidR="00E94EAA" w14:paraId="5650A0B7" w14:textId="77777777">
        <w:trPr>
          <w:jc w:val="center"/>
        </w:trPr>
        <w:tc>
          <w:tcPr>
            <w:tcW w:w="2340" w:type="dxa"/>
            <w:shd w:val="clear" w:color="auto" w:fill="1A2D42"/>
          </w:tcPr>
          <w:p w14:paraId="29BD913A" w14:textId="77777777" w:rsidR="00E94EAA" w:rsidRDefault="00000000">
            <w:r>
              <w:rPr>
                <w:color w:val="D0D6E0"/>
                <w:sz w:val="18"/>
              </w:rPr>
              <w:t>HIGH</w:t>
            </w:r>
          </w:p>
        </w:tc>
        <w:tc>
          <w:tcPr>
            <w:tcW w:w="2340" w:type="dxa"/>
            <w:shd w:val="clear" w:color="auto" w:fill="1A2D42"/>
          </w:tcPr>
          <w:p w14:paraId="6879167D" w14:textId="77777777" w:rsidR="00E94EAA" w:rsidRDefault="00000000">
            <w:r>
              <w:rPr>
                <w:color w:val="D0D6E0"/>
                <w:sz w:val="18"/>
              </w:rPr>
              <w:t>Build UGC Campaign &amp; Hashtag Challenge</w:t>
            </w:r>
          </w:p>
        </w:tc>
        <w:tc>
          <w:tcPr>
            <w:tcW w:w="2340" w:type="dxa"/>
            <w:shd w:val="clear" w:color="auto" w:fill="1A2D42"/>
          </w:tcPr>
          <w:p w14:paraId="0860B100" w14:textId="77777777" w:rsidR="00E94EAA" w:rsidRDefault="00000000">
            <w:r>
              <w:rPr>
                <w:color w:val="D0D6E0"/>
                <w:sz w:val="18"/>
              </w:rPr>
              <w:t>+30% Engagement</w:t>
            </w:r>
          </w:p>
        </w:tc>
        <w:tc>
          <w:tcPr>
            <w:tcW w:w="2340" w:type="dxa"/>
            <w:shd w:val="clear" w:color="auto" w:fill="1A2D42"/>
          </w:tcPr>
          <w:p w14:paraId="0072FC95" w14:textId="77777777" w:rsidR="00E94EAA" w:rsidRDefault="00000000">
            <w:r>
              <w:rPr>
                <w:color w:val="D0D6E0"/>
                <w:sz w:val="18"/>
              </w:rPr>
              <w:t>Month 1-2</w:t>
            </w:r>
          </w:p>
        </w:tc>
      </w:tr>
      <w:tr w:rsidR="00E94EAA" w14:paraId="057E850C" w14:textId="77777777">
        <w:trPr>
          <w:jc w:val="center"/>
        </w:trPr>
        <w:tc>
          <w:tcPr>
            <w:tcW w:w="2340" w:type="dxa"/>
            <w:shd w:val="clear" w:color="auto" w:fill="16283B"/>
          </w:tcPr>
          <w:p w14:paraId="6E327C59" w14:textId="77777777" w:rsidR="00E94EAA" w:rsidRDefault="00000000">
            <w:r>
              <w:rPr>
                <w:color w:val="D0D6E0"/>
                <w:sz w:val="18"/>
              </w:rPr>
              <w:t>MEDIUM</w:t>
            </w:r>
          </w:p>
        </w:tc>
        <w:tc>
          <w:tcPr>
            <w:tcW w:w="2340" w:type="dxa"/>
            <w:shd w:val="clear" w:color="auto" w:fill="16283B"/>
          </w:tcPr>
          <w:p w14:paraId="21D94EE8" w14:textId="77777777" w:rsidR="00E94EAA" w:rsidRDefault="00000000">
            <w:r>
              <w:rPr>
                <w:color w:val="D0D6E0"/>
                <w:sz w:val="18"/>
              </w:rPr>
              <w:t>Implement Referral/Invite Rewards System</w:t>
            </w:r>
          </w:p>
        </w:tc>
        <w:tc>
          <w:tcPr>
            <w:tcW w:w="2340" w:type="dxa"/>
            <w:shd w:val="clear" w:color="auto" w:fill="16283B"/>
          </w:tcPr>
          <w:p w14:paraId="28B4D567" w14:textId="77777777" w:rsidR="00E94EAA" w:rsidRDefault="00000000">
            <w:r>
              <w:rPr>
                <w:color w:val="D0D6E0"/>
                <w:sz w:val="18"/>
              </w:rPr>
              <w:t>+25% Downloads</w:t>
            </w:r>
          </w:p>
        </w:tc>
        <w:tc>
          <w:tcPr>
            <w:tcW w:w="2340" w:type="dxa"/>
            <w:shd w:val="clear" w:color="auto" w:fill="16283B"/>
          </w:tcPr>
          <w:p w14:paraId="3C6B8FF5" w14:textId="77777777" w:rsidR="00E94EAA" w:rsidRDefault="00000000">
            <w:r>
              <w:rPr>
                <w:color w:val="D0D6E0"/>
                <w:sz w:val="18"/>
              </w:rPr>
              <w:t>Month 2</w:t>
            </w:r>
          </w:p>
        </w:tc>
      </w:tr>
      <w:tr w:rsidR="00E94EAA" w14:paraId="5782D27A" w14:textId="77777777">
        <w:trPr>
          <w:jc w:val="center"/>
        </w:trPr>
        <w:tc>
          <w:tcPr>
            <w:tcW w:w="2340" w:type="dxa"/>
            <w:shd w:val="clear" w:color="auto" w:fill="1A2D42"/>
          </w:tcPr>
          <w:p w14:paraId="61C2C512" w14:textId="77777777" w:rsidR="00E94EAA" w:rsidRDefault="00000000">
            <w:r>
              <w:rPr>
                <w:color w:val="D0D6E0"/>
                <w:sz w:val="18"/>
              </w:rPr>
              <w:t>MEDIUM</w:t>
            </w:r>
          </w:p>
        </w:tc>
        <w:tc>
          <w:tcPr>
            <w:tcW w:w="2340" w:type="dxa"/>
            <w:shd w:val="clear" w:color="auto" w:fill="1A2D42"/>
          </w:tcPr>
          <w:p w14:paraId="080F27B9" w14:textId="77777777" w:rsidR="00E94EAA" w:rsidRDefault="00000000">
            <w:r>
              <w:rPr>
                <w:color w:val="D0D6E0"/>
                <w:sz w:val="18"/>
              </w:rPr>
              <w:t>Automate Email Drip Sequences</w:t>
            </w:r>
          </w:p>
        </w:tc>
        <w:tc>
          <w:tcPr>
            <w:tcW w:w="2340" w:type="dxa"/>
            <w:shd w:val="clear" w:color="auto" w:fill="1A2D42"/>
          </w:tcPr>
          <w:p w14:paraId="48739210" w14:textId="77777777" w:rsidR="00E94EAA" w:rsidRDefault="00000000">
            <w:r>
              <w:rPr>
                <w:color w:val="D0D6E0"/>
                <w:sz w:val="18"/>
              </w:rPr>
              <w:t>+20% Conversion Rate</w:t>
            </w:r>
          </w:p>
        </w:tc>
        <w:tc>
          <w:tcPr>
            <w:tcW w:w="2340" w:type="dxa"/>
            <w:shd w:val="clear" w:color="auto" w:fill="1A2D42"/>
          </w:tcPr>
          <w:p w14:paraId="14B74FF3" w14:textId="77777777" w:rsidR="00E94EAA" w:rsidRDefault="00000000">
            <w:r>
              <w:rPr>
                <w:color w:val="D0D6E0"/>
                <w:sz w:val="18"/>
              </w:rPr>
              <w:t>Month 2</w:t>
            </w:r>
          </w:p>
        </w:tc>
      </w:tr>
      <w:tr w:rsidR="00E94EAA" w14:paraId="5822F687" w14:textId="77777777">
        <w:trPr>
          <w:jc w:val="center"/>
        </w:trPr>
        <w:tc>
          <w:tcPr>
            <w:tcW w:w="2340" w:type="dxa"/>
            <w:shd w:val="clear" w:color="auto" w:fill="16283B"/>
          </w:tcPr>
          <w:p w14:paraId="50D16ACF" w14:textId="77777777" w:rsidR="00E94EAA" w:rsidRDefault="00000000">
            <w:r>
              <w:rPr>
                <w:color w:val="D0D6E0"/>
                <w:sz w:val="18"/>
              </w:rPr>
              <w:t>MEDIUM</w:t>
            </w:r>
          </w:p>
        </w:tc>
        <w:tc>
          <w:tcPr>
            <w:tcW w:w="2340" w:type="dxa"/>
            <w:shd w:val="clear" w:color="auto" w:fill="16283B"/>
          </w:tcPr>
          <w:p w14:paraId="0CFB74E6" w14:textId="77777777" w:rsidR="00E94EAA" w:rsidRDefault="00000000">
            <w:r>
              <w:rPr>
                <w:color w:val="D0D6E0"/>
                <w:sz w:val="18"/>
              </w:rPr>
              <w:t>Expand to YouTube Shorts Channel</w:t>
            </w:r>
          </w:p>
        </w:tc>
        <w:tc>
          <w:tcPr>
            <w:tcW w:w="2340" w:type="dxa"/>
            <w:shd w:val="clear" w:color="auto" w:fill="16283B"/>
          </w:tcPr>
          <w:p w14:paraId="25C04C09" w14:textId="77777777" w:rsidR="00E94EAA" w:rsidRDefault="00000000">
            <w:r>
              <w:rPr>
                <w:color w:val="D0D6E0"/>
                <w:sz w:val="18"/>
              </w:rPr>
              <w:t>+35% Reach</w:t>
            </w:r>
          </w:p>
        </w:tc>
        <w:tc>
          <w:tcPr>
            <w:tcW w:w="2340" w:type="dxa"/>
            <w:shd w:val="clear" w:color="auto" w:fill="16283B"/>
          </w:tcPr>
          <w:p w14:paraId="5D31BCC0" w14:textId="77777777" w:rsidR="00E94EAA" w:rsidRDefault="00000000">
            <w:r>
              <w:rPr>
                <w:color w:val="D0D6E0"/>
                <w:sz w:val="18"/>
              </w:rPr>
              <w:t>Month 2-3</w:t>
            </w:r>
          </w:p>
        </w:tc>
      </w:tr>
      <w:tr w:rsidR="00E94EAA" w14:paraId="5CACDBF4" w14:textId="77777777">
        <w:trPr>
          <w:jc w:val="center"/>
        </w:trPr>
        <w:tc>
          <w:tcPr>
            <w:tcW w:w="2340" w:type="dxa"/>
            <w:shd w:val="clear" w:color="auto" w:fill="1A2D42"/>
          </w:tcPr>
          <w:p w14:paraId="50587EA5" w14:textId="77777777" w:rsidR="00E94EAA" w:rsidRDefault="00000000">
            <w:r>
              <w:rPr>
                <w:color w:val="D0D6E0"/>
                <w:sz w:val="18"/>
              </w:rPr>
              <w:t>LOW</w:t>
            </w:r>
          </w:p>
        </w:tc>
        <w:tc>
          <w:tcPr>
            <w:tcW w:w="2340" w:type="dxa"/>
            <w:shd w:val="clear" w:color="auto" w:fill="1A2D42"/>
          </w:tcPr>
          <w:p w14:paraId="6DFF6577" w14:textId="77777777" w:rsidR="00E94EAA" w:rsidRDefault="00000000">
            <w:r>
              <w:rPr>
                <w:color w:val="D0D6E0"/>
                <w:sz w:val="18"/>
              </w:rPr>
              <w:t>Advanced Retargeting Ads for Re-engagement</w:t>
            </w:r>
          </w:p>
        </w:tc>
        <w:tc>
          <w:tcPr>
            <w:tcW w:w="2340" w:type="dxa"/>
            <w:shd w:val="clear" w:color="auto" w:fill="1A2D42"/>
          </w:tcPr>
          <w:p w14:paraId="79E48B26" w14:textId="77777777" w:rsidR="00E94EAA" w:rsidRDefault="00000000">
            <w:r>
              <w:rPr>
                <w:color w:val="D0D6E0"/>
                <w:sz w:val="18"/>
              </w:rPr>
              <w:t>+18% CTR</w:t>
            </w:r>
          </w:p>
        </w:tc>
        <w:tc>
          <w:tcPr>
            <w:tcW w:w="2340" w:type="dxa"/>
            <w:shd w:val="clear" w:color="auto" w:fill="1A2D42"/>
          </w:tcPr>
          <w:p w14:paraId="4FBB39FF" w14:textId="77777777" w:rsidR="00E94EAA" w:rsidRDefault="00000000">
            <w:r>
              <w:rPr>
                <w:color w:val="D0D6E0"/>
                <w:sz w:val="18"/>
              </w:rPr>
              <w:t>Month 3</w:t>
            </w:r>
          </w:p>
        </w:tc>
      </w:tr>
      <w:tr w:rsidR="00E94EAA" w14:paraId="035D30C7" w14:textId="77777777">
        <w:trPr>
          <w:jc w:val="center"/>
        </w:trPr>
        <w:tc>
          <w:tcPr>
            <w:tcW w:w="2340" w:type="dxa"/>
            <w:shd w:val="clear" w:color="auto" w:fill="16283B"/>
          </w:tcPr>
          <w:p w14:paraId="6E7F0431" w14:textId="77777777" w:rsidR="00E94EAA" w:rsidRDefault="00000000">
            <w:r>
              <w:rPr>
                <w:color w:val="D0D6E0"/>
                <w:sz w:val="18"/>
              </w:rPr>
              <w:t>LOW</w:t>
            </w:r>
          </w:p>
        </w:tc>
        <w:tc>
          <w:tcPr>
            <w:tcW w:w="2340" w:type="dxa"/>
            <w:shd w:val="clear" w:color="auto" w:fill="16283B"/>
          </w:tcPr>
          <w:p w14:paraId="19D0C2DD" w14:textId="77777777" w:rsidR="00E94EAA" w:rsidRDefault="00000000">
            <w:r>
              <w:rPr>
                <w:color w:val="D0D6E0"/>
                <w:sz w:val="18"/>
              </w:rPr>
              <w:t>Monthly Analytics Review Dashboard</w:t>
            </w:r>
          </w:p>
        </w:tc>
        <w:tc>
          <w:tcPr>
            <w:tcW w:w="2340" w:type="dxa"/>
            <w:shd w:val="clear" w:color="auto" w:fill="16283B"/>
          </w:tcPr>
          <w:p w14:paraId="78D063E2" w14:textId="77777777" w:rsidR="00E94EAA" w:rsidRDefault="00000000">
            <w:r>
              <w:rPr>
                <w:color w:val="D0D6E0"/>
                <w:sz w:val="18"/>
              </w:rPr>
              <w:t>Long-term Optimization</w:t>
            </w:r>
          </w:p>
        </w:tc>
        <w:tc>
          <w:tcPr>
            <w:tcW w:w="2340" w:type="dxa"/>
            <w:shd w:val="clear" w:color="auto" w:fill="16283B"/>
          </w:tcPr>
          <w:p w14:paraId="6D94DFDE" w14:textId="77777777" w:rsidR="00E94EAA" w:rsidRDefault="00000000">
            <w:r>
              <w:rPr>
                <w:color w:val="D0D6E0"/>
                <w:sz w:val="18"/>
              </w:rPr>
              <w:t>Ongoing</w:t>
            </w:r>
          </w:p>
        </w:tc>
      </w:tr>
    </w:tbl>
    <w:p w14:paraId="2924EFC7" w14:textId="77777777" w:rsidR="00E94EAA" w:rsidRDefault="00000000">
      <w:r>
        <w:br w:type="page"/>
      </w:r>
    </w:p>
    <w:p w14:paraId="090F6297" w14:textId="77777777" w:rsidR="00E94EAA" w:rsidRDefault="00000000">
      <w:pPr>
        <w:pStyle w:val="Heading1"/>
      </w:pPr>
      <w:r>
        <w:rPr>
          <w:color w:val="00B4D8"/>
        </w:rPr>
        <w:lastRenderedPageBreak/>
        <w:t>7. APPENDIX</w:t>
      </w:r>
    </w:p>
    <w:p w14:paraId="2E45DE4C" w14:textId="77777777" w:rsidR="00E94EAA" w:rsidRDefault="00000000">
      <w:pPr>
        <w:jc w:val="center"/>
      </w:pPr>
      <w:r>
        <w:rPr>
          <w:color w:val="00B4D8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496DE03A" w14:textId="77777777" w:rsidR="00E94EAA" w:rsidRDefault="00000000">
      <w:pPr>
        <w:pStyle w:val="Heading2"/>
      </w:pPr>
      <w:r>
        <w:rPr>
          <w:color w:val="90E0EF"/>
        </w:rPr>
        <w:t>7.1 Final Budget Breakdown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94EAA" w14:paraId="429E67D6" w14:textId="77777777">
        <w:trPr>
          <w:jc w:val="center"/>
        </w:trPr>
        <w:tc>
          <w:tcPr>
            <w:tcW w:w="1872" w:type="dxa"/>
            <w:shd w:val="clear" w:color="auto" w:fill="0D1B2A"/>
          </w:tcPr>
          <w:p w14:paraId="173FEA03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1872" w:type="dxa"/>
            <w:shd w:val="clear" w:color="auto" w:fill="0D1B2A"/>
          </w:tcPr>
          <w:p w14:paraId="0A013FDF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Planned</w:t>
            </w:r>
          </w:p>
        </w:tc>
        <w:tc>
          <w:tcPr>
            <w:tcW w:w="1872" w:type="dxa"/>
            <w:shd w:val="clear" w:color="auto" w:fill="0D1B2A"/>
          </w:tcPr>
          <w:p w14:paraId="6CFC0C20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872" w:type="dxa"/>
            <w:shd w:val="clear" w:color="auto" w:fill="0D1B2A"/>
          </w:tcPr>
          <w:p w14:paraId="1C6A17B8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Variance</w:t>
            </w:r>
          </w:p>
        </w:tc>
        <w:tc>
          <w:tcPr>
            <w:tcW w:w="1872" w:type="dxa"/>
            <w:shd w:val="clear" w:color="auto" w:fill="0D1B2A"/>
          </w:tcPr>
          <w:p w14:paraId="2D1CBD7E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ROI</w:t>
            </w:r>
          </w:p>
        </w:tc>
      </w:tr>
      <w:tr w:rsidR="00E94EAA" w14:paraId="6D17B24B" w14:textId="77777777">
        <w:trPr>
          <w:jc w:val="center"/>
        </w:trPr>
        <w:tc>
          <w:tcPr>
            <w:tcW w:w="1872" w:type="dxa"/>
            <w:shd w:val="clear" w:color="auto" w:fill="1A2D42"/>
          </w:tcPr>
          <w:p w14:paraId="52024725" w14:textId="77777777" w:rsidR="00E94EAA" w:rsidRDefault="00000000">
            <w:r>
              <w:rPr>
                <w:color w:val="D0D6E0"/>
                <w:sz w:val="18"/>
              </w:rPr>
              <w:t>Instagram Ads</w:t>
            </w:r>
          </w:p>
        </w:tc>
        <w:tc>
          <w:tcPr>
            <w:tcW w:w="1872" w:type="dxa"/>
            <w:shd w:val="clear" w:color="auto" w:fill="1A2D42"/>
          </w:tcPr>
          <w:p w14:paraId="3C703E71" w14:textId="77777777" w:rsidR="00E94EAA" w:rsidRDefault="00000000">
            <w:r>
              <w:rPr>
                <w:color w:val="D0D6E0"/>
                <w:sz w:val="18"/>
              </w:rPr>
              <w:t>$300</w:t>
            </w:r>
          </w:p>
        </w:tc>
        <w:tc>
          <w:tcPr>
            <w:tcW w:w="1872" w:type="dxa"/>
            <w:shd w:val="clear" w:color="auto" w:fill="1A2D42"/>
          </w:tcPr>
          <w:p w14:paraId="39185363" w14:textId="77777777" w:rsidR="00E94EAA" w:rsidRDefault="00000000">
            <w:r>
              <w:rPr>
                <w:color w:val="D0D6E0"/>
                <w:sz w:val="18"/>
              </w:rPr>
              <w:t>$300</w:t>
            </w:r>
          </w:p>
        </w:tc>
        <w:tc>
          <w:tcPr>
            <w:tcW w:w="1872" w:type="dxa"/>
            <w:shd w:val="clear" w:color="auto" w:fill="1A2D42"/>
          </w:tcPr>
          <w:p w14:paraId="7543CABD" w14:textId="77777777" w:rsidR="00E94EAA" w:rsidRDefault="00000000">
            <w:r>
              <w:rPr>
                <w:color w:val="D0D6E0"/>
                <w:sz w:val="18"/>
              </w:rPr>
              <w:t>$0</w:t>
            </w:r>
          </w:p>
        </w:tc>
        <w:tc>
          <w:tcPr>
            <w:tcW w:w="1872" w:type="dxa"/>
            <w:shd w:val="clear" w:color="auto" w:fill="1A2D42"/>
          </w:tcPr>
          <w:p w14:paraId="44C5A354" w14:textId="77777777" w:rsidR="00E94EAA" w:rsidRDefault="00000000">
            <w:r>
              <w:rPr>
                <w:color w:val="D0D6E0"/>
                <w:sz w:val="18"/>
              </w:rPr>
              <w:t>320%</w:t>
            </w:r>
          </w:p>
        </w:tc>
      </w:tr>
      <w:tr w:rsidR="00E94EAA" w14:paraId="0FC5BA78" w14:textId="77777777">
        <w:trPr>
          <w:jc w:val="center"/>
        </w:trPr>
        <w:tc>
          <w:tcPr>
            <w:tcW w:w="1872" w:type="dxa"/>
            <w:shd w:val="clear" w:color="auto" w:fill="16283B"/>
          </w:tcPr>
          <w:p w14:paraId="411FCCD9" w14:textId="77777777" w:rsidR="00E94EAA" w:rsidRDefault="00000000">
            <w:r>
              <w:rPr>
                <w:color w:val="D0D6E0"/>
                <w:sz w:val="18"/>
              </w:rPr>
              <w:t>Facebook Ads</w:t>
            </w:r>
          </w:p>
        </w:tc>
        <w:tc>
          <w:tcPr>
            <w:tcW w:w="1872" w:type="dxa"/>
            <w:shd w:val="clear" w:color="auto" w:fill="16283B"/>
          </w:tcPr>
          <w:p w14:paraId="7C02865B" w14:textId="77777777" w:rsidR="00E94EAA" w:rsidRDefault="00000000">
            <w:r>
              <w:rPr>
                <w:color w:val="D0D6E0"/>
                <w:sz w:val="18"/>
              </w:rPr>
              <w:t>$225</w:t>
            </w:r>
          </w:p>
        </w:tc>
        <w:tc>
          <w:tcPr>
            <w:tcW w:w="1872" w:type="dxa"/>
            <w:shd w:val="clear" w:color="auto" w:fill="16283B"/>
          </w:tcPr>
          <w:p w14:paraId="07E955FC" w14:textId="77777777" w:rsidR="00E94EAA" w:rsidRDefault="00000000">
            <w:r>
              <w:rPr>
                <w:color w:val="D0D6E0"/>
                <w:sz w:val="18"/>
              </w:rPr>
              <w:t>$225</w:t>
            </w:r>
          </w:p>
        </w:tc>
        <w:tc>
          <w:tcPr>
            <w:tcW w:w="1872" w:type="dxa"/>
            <w:shd w:val="clear" w:color="auto" w:fill="16283B"/>
          </w:tcPr>
          <w:p w14:paraId="1D946104" w14:textId="77777777" w:rsidR="00E94EAA" w:rsidRDefault="00000000">
            <w:r>
              <w:rPr>
                <w:color w:val="D0D6E0"/>
                <w:sz w:val="18"/>
              </w:rPr>
              <w:t>$0</w:t>
            </w:r>
          </w:p>
        </w:tc>
        <w:tc>
          <w:tcPr>
            <w:tcW w:w="1872" w:type="dxa"/>
            <w:shd w:val="clear" w:color="auto" w:fill="16283B"/>
          </w:tcPr>
          <w:p w14:paraId="605AA055" w14:textId="77777777" w:rsidR="00E94EAA" w:rsidRDefault="00000000">
            <w:r>
              <w:rPr>
                <w:color w:val="D0D6E0"/>
                <w:sz w:val="18"/>
              </w:rPr>
              <w:t>280%</w:t>
            </w:r>
          </w:p>
        </w:tc>
      </w:tr>
      <w:tr w:rsidR="00E94EAA" w14:paraId="723FC7CE" w14:textId="77777777">
        <w:trPr>
          <w:jc w:val="center"/>
        </w:trPr>
        <w:tc>
          <w:tcPr>
            <w:tcW w:w="1872" w:type="dxa"/>
            <w:shd w:val="clear" w:color="auto" w:fill="1A2D42"/>
          </w:tcPr>
          <w:p w14:paraId="2F8F3C0D" w14:textId="77777777" w:rsidR="00E94EAA" w:rsidRDefault="00000000">
            <w:r>
              <w:rPr>
                <w:color w:val="D0D6E0"/>
                <w:sz w:val="18"/>
              </w:rPr>
              <w:t>Content Creation</w:t>
            </w:r>
          </w:p>
        </w:tc>
        <w:tc>
          <w:tcPr>
            <w:tcW w:w="1872" w:type="dxa"/>
            <w:shd w:val="clear" w:color="auto" w:fill="1A2D42"/>
          </w:tcPr>
          <w:p w14:paraId="24FF89E1" w14:textId="77777777" w:rsidR="00E94EAA" w:rsidRDefault="00000000">
            <w:r>
              <w:rPr>
                <w:color w:val="D0D6E0"/>
                <w:sz w:val="18"/>
              </w:rPr>
              <w:t>$150</w:t>
            </w:r>
          </w:p>
        </w:tc>
        <w:tc>
          <w:tcPr>
            <w:tcW w:w="1872" w:type="dxa"/>
            <w:shd w:val="clear" w:color="auto" w:fill="1A2D42"/>
          </w:tcPr>
          <w:p w14:paraId="7A593754" w14:textId="77777777" w:rsidR="00E94EAA" w:rsidRDefault="00000000">
            <w:r>
              <w:rPr>
                <w:color w:val="D0D6E0"/>
                <w:sz w:val="18"/>
              </w:rPr>
              <w:t>$150</w:t>
            </w:r>
          </w:p>
        </w:tc>
        <w:tc>
          <w:tcPr>
            <w:tcW w:w="1872" w:type="dxa"/>
            <w:shd w:val="clear" w:color="auto" w:fill="1A2D42"/>
          </w:tcPr>
          <w:p w14:paraId="4BAC935E" w14:textId="77777777" w:rsidR="00E94EAA" w:rsidRDefault="00000000">
            <w:r>
              <w:rPr>
                <w:color w:val="D0D6E0"/>
                <w:sz w:val="18"/>
              </w:rPr>
              <w:t>$0</w:t>
            </w:r>
          </w:p>
        </w:tc>
        <w:tc>
          <w:tcPr>
            <w:tcW w:w="1872" w:type="dxa"/>
            <w:shd w:val="clear" w:color="auto" w:fill="1A2D42"/>
          </w:tcPr>
          <w:p w14:paraId="369E4EBF" w14:textId="77777777" w:rsidR="00E94EAA" w:rsidRDefault="00000000">
            <w:r>
              <w:rPr>
                <w:color w:val="D0D6E0"/>
                <w:sz w:val="18"/>
              </w:rPr>
              <w:t>N/A</w:t>
            </w:r>
          </w:p>
        </w:tc>
      </w:tr>
      <w:tr w:rsidR="00E94EAA" w14:paraId="7B29ECFC" w14:textId="77777777">
        <w:trPr>
          <w:jc w:val="center"/>
        </w:trPr>
        <w:tc>
          <w:tcPr>
            <w:tcW w:w="1872" w:type="dxa"/>
            <w:shd w:val="clear" w:color="auto" w:fill="16283B"/>
          </w:tcPr>
          <w:p w14:paraId="13E1228C" w14:textId="77777777" w:rsidR="00E94EAA" w:rsidRDefault="00000000">
            <w:r>
              <w:rPr>
                <w:color w:val="D0D6E0"/>
                <w:sz w:val="18"/>
              </w:rPr>
              <w:t>Email Platform</w:t>
            </w:r>
          </w:p>
        </w:tc>
        <w:tc>
          <w:tcPr>
            <w:tcW w:w="1872" w:type="dxa"/>
            <w:shd w:val="clear" w:color="auto" w:fill="16283B"/>
          </w:tcPr>
          <w:p w14:paraId="3EF72050" w14:textId="77777777" w:rsidR="00E94EAA" w:rsidRDefault="00000000">
            <w:r>
              <w:rPr>
                <w:color w:val="D0D6E0"/>
                <w:sz w:val="18"/>
              </w:rPr>
              <w:t>$75</w:t>
            </w:r>
          </w:p>
        </w:tc>
        <w:tc>
          <w:tcPr>
            <w:tcW w:w="1872" w:type="dxa"/>
            <w:shd w:val="clear" w:color="auto" w:fill="16283B"/>
          </w:tcPr>
          <w:p w14:paraId="299F7388" w14:textId="77777777" w:rsidR="00E94EAA" w:rsidRDefault="00000000">
            <w:r>
              <w:rPr>
                <w:color w:val="D0D6E0"/>
                <w:sz w:val="18"/>
              </w:rPr>
              <w:t>$75</w:t>
            </w:r>
          </w:p>
        </w:tc>
        <w:tc>
          <w:tcPr>
            <w:tcW w:w="1872" w:type="dxa"/>
            <w:shd w:val="clear" w:color="auto" w:fill="16283B"/>
          </w:tcPr>
          <w:p w14:paraId="651FF368" w14:textId="77777777" w:rsidR="00E94EAA" w:rsidRDefault="00000000">
            <w:r>
              <w:rPr>
                <w:color w:val="D0D6E0"/>
                <w:sz w:val="18"/>
              </w:rPr>
              <w:t>$0</w:t>
            </w:r>
          </w:p>
        </w:tc>
        <w:tc>
          <w:tcPr>
            <w:tcW w:w="1872" w:type="dxa"/>
            <w:shd w:val="clear" w:color="auto" w:fill="16283B"/>
          </w:tcPr>
          <w:p w14:paraId="15C9D62B" w14:textId="77777777" w:rsidR="00E94EAA" w:rsidRDefault="00000000">
            <w:r>
              <w:rPr>
                <w:color w:val="D0D6E0"/>
                <w:sz w:val="18"/>
              </w:rPr>
              <w:t>420%</w:t>
            </w:r>
          </w:p>
        </w:tc>
      </w:tr>
      <w:tr w:rsidR="00E94EAA" w14:paraId="276048D1" w14:textId="77777777">
        <w:trPr>
          <w:jc w:val="center"/>
        </w:trPr>
        <w:tc>
          <w:tcPr>
            <w:tcW w:w="1872" w:type="dxa"/>
            <w:shd w:val="clear" w:color="auto" w:fill="1A2D42"/>
          </w:tcPr>
          <w:p w14:paraId="127576B0" w14:textId="77777777" w:rsidR="00E94EAA" w:rsidRDefault="00000000">
            <w:r>
              <w:rPr>
                <w:color w:val="D0D6E0"/>
                <w:sz w:val="18"/>
              </w:rPr>
              <w:t>TOTAL</w:t>
            </w:r>
          </w:p>
        </w:tc>
        <w:tc>
          <w:tcPr>
            <w:tcW w:w="1872" w:type="dxa"/>
            <w:shd w:val="clear" w:color="auto" w:fill="1A2D42"/>
          </w:tcPr>
          <w:p w14:paraId="3F56EA38" w14:textId="77777777" w:rsidR="00E94EAA" w:rsidRDefault="00000000">
            <w:r>
              <w:rPr>
                <w:color w:val="D0D6E0"/>
                <w:sz w:val="18"/>
              </w:rPr>
              <w:t>$750</w:t>
            </w:r>
          </w:p>
        </w:tc>
        <w:tc>
          <w:tcPr>
            <w:tcW w:w="1872" w:type="dxa"/>
            <w:shd w:val="clear" w:color="auto" w:fill="1A2D42"/>
          </w:tcPr>
          <w:p w14:paraId="04644D99" w14:textId="77777777" w:rsidR="00E94EAA" w:rsidRDefault="00000000">
            <w:r>
              <w:rPr>
                <w:color w:val="D0D6E0"/>
                <w:sz w:val="18"/>
              </w:rPr>
              <w:t>$750</w:t>
            </w:r>
          </w:p>
        </w:tc>
        <w:tc>
          <w:tcPr>
            <w:tcW w:w="1872" w:type="dxa"/>
            <w:shd w:val="clear" w:color="auto" w:fill="1A2D42"/>
          </w:tcPr>
          <w:p w14:paraId="1701A599" w14:textId="77777777" w:rsidR="00E94EAA" w:rsidRDefault="00000000">
            <w:r>
              <w:rPr>
                <w:color w:val="D0D6E0"/>
                <w:sz w:val="18"/>
              </w:rPr>
              <w:t>$0</w:t>
            </w:r>
          </w:p>
        </w:tc>
        <w:tc>
          <w:tcPr>
            <w:tcW w:w="1872" w:type="dxa"/>
            <w:shd w:val="clear" w:color="auto" w:fill="1A2D42"/>
          </w:tcPr>
          <w:p w14:paraId="353AAF35" w14:textId="77777777" w:rsidR="00E94EAA" w:rsidRDefault="00000000">
            <w:r>
              <w:rPr>
                <w:color w:val="D0D6E0"/>
                <w:sz w:val="18"/>
              </w:rPr>
              <w:t>311%</w:t>
            </w:r>
          </w:p>
        </w:tc>
      </w:tr>
    </w:tbl>
    <w:p w14:paraId="33D6351F" w14:textId="77777777" w:rsidR="00E94EAA" w:rsidRDefault="00E94EAA"/>
    <w:p w14:paraId="3BC0ACC5" w14:textId="77777777" w:rsidR="00E94EAA" w:rsidRDefault="00000000">
      <w:pPr>
        <w:pStyle w:val="Heading2"/>
      </w:pPr>
      <w:r>
        <w:rPr>
          <w:color w:val="90E0EF"/>
        </w:rPr>
        <w:t>7.2 Competitor Analysis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94EAA" w14:paraId="707D7736" w14:textId="77777777">
        <w:trPr>
          <w:jc w:val="center"/>
        </w:trPr>
        <w:tc>
          <w:tcPr>
            <w:tcW w:w="2340" w:type="dxa"/>
            <w:shd w:val="clear" w:color="auto" w:fill="0D1B2A"/>
          </w:tcPr>
          <w:p w14:paraId="69B0D87B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w="2340" w:type="dxa"/>
            <w:shd w:val="clear" w:color="auto" w:fill="0D1B2A"/>
          </w:tcPr>
          <w:p w14:paraId="406DDB7F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Strength</w:t>
            </w:r>
          </w:p>
        </w:tc>
        <w:tc>
          <w:tcPr>
            <w:tcW w:w="2340" w:type="dxa"/>
            <w:shd w:val="clear" w:color="auto" w:fill="0D1B2A"/>
          </w:tcPr>
          <w:p w14:paraId="518A77CB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Weakness</w:t>
            </w:r>
          </w:p>
        </w:tc>
        <w:tc>
          <w:tcPr>
            <w:tcW w:w="2340" w:type="dxa"/>
            <w:shd w:val="clear" w:color="auto" w:fill="0D1B2A"/>
          </w:tcPr>
          <w:p w14:paraId="48228CB9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Our Competitive Edge</w:t>
            </w:r>
          </w:p>
        </w:tc>
      </w:tr>
      <w:tr w:rsidR="00E94EAA" w14:paraId="7C07601E" w14:textId="77777777">
        <w:trPr>
          <w:jc w:val="center"/>
        </w:trPr>
        <w:tc>
          <w:tcPr>
            <w:tcW w:w="2340" w:type="dxa"/>
            <w:shd w:val="clear" w:color="auto" w:fill="1A2D42"/>
          </w:tcPr>
          <w:p w14:paraId="185342F0" w14:textId="77777777" w:rsidR="00E94EAA" w:rsidRDefault="00000000">
            <w:r>
              <w:rPr>
                <w:color w:val="D0D6E0"/>
                <w:sz w:val="18"/>
              </w:rPr>
              <w:t>Facebook</w:t>
            </w:r>
          </w:p>
        </w:tc>
        <w:tc>
          <w:tcPr>
            <w:tcW w:w="2340" w:type="dxa"/>
            <w:shd w:val="clear" w:color="auto" w:fill="1A2D42"/>
          </w:tcPr>
          <w:p w14:paraId="4D3BAF74" w14:textId="77777777" w:rsidR="00E94EAA" w:rsidRDefault="00000000">
            <w:r>
              <w:rPr>
                <w:color w:val="D0D6E0"/>
                <w:sz w:val="18"/>
              </w:rPr>
              <w:t>Massive Reach</w:t>
            </w:r>
          </w:p>
        </w:tc>
        <w:tc>
          <w:tcPr>
            <w:tcW w:w="2340" w:type="dxa"/>
            <w:shd w:val="clear" w:color="auto" w:fill="1A2D42"/>
          </w:tcPr>
          <w:p w14:paraId="05C6CCD0" w14:textId="77777777" w:rsidR="00E94EAA" w:rsidRDefault="00000000">
            <w:r>
              <w:rPr>
                <w:color w:val="D0D6E0"/>
                <w:sz w:val="18"/>
              </w:rPr>
              <w:t>Aging User Base</w:t>
            </w:r>
          </w:p>
        </w:tc>
        <w:tc>
          <w:tcPr>
            <w:tcW w:w="2340" w:type="dxa"/>
            <w:shd w:val="clear" w:color="auto" w:fill="1A2D42"/>
          </w:tcPr>
          <w:p w14:paraId="36ABE89B" w14:textId="77777777" w:rsidR="00E94EAA" w:rsidRDefault="00000000">
            <w:r>
              <w:rPr>
                <w:color w:val="D0D6E0"/>
                <w:sz w:val="18"/>
              </w:rPr>
              <w:t>Youth-focused UX</w:t>
            </w:r>
          </w:p>
        </w:tc>
      </w:tr>
      <w:tr w:rsidR="00E94EAA" w14:paraId="602A163E" w14:textId="77777777">
        <w:trPr>
          <w:jc w:val="center"/>
        </w:trPr>
        <w:tc>
          <w:tcPr>
            <w:tcW w:w="2340" w:type="dxa"/>
            <w:shd w:val="clear" w:color="auto" w:fill="16283B"/>
          </w:tcPr>
          <w:p w14:paraId="41FF489F" w14:textId="77777777" w:rsidR="00E94EAA" w:rsidRDefault="00000000">
            <w:r>
              <w:rPr>
                <w:color w:val="D0D6E0"/>
                <w:sz w:val="18"/>
              </w:rPr>
              <w:t>Instagram</w:t>
            </w:r>
          </w:p>
        </w:tc>
        <w:tc>
          <w:tcPr>
            <w:tcW w:w="2340" w:type="dxa"/>
            <w:shd w:val="clear" w:color="auto" w:fill="16283B"/>
          </w:tcPr>
          <w:p w14:paraId="7991E0FD" w14:textId="77777777" w:rsidR="00E94EAA" w:rsidRDefault="00000000">
            <w:r>
              <w:rPr>
                <w:color w:val="D0D6E0"/>
                <w:sz w:val="18"/>
              </w:rPr>
              <w:t>Visual Content</w:t>
            </w:r>
          </w:p>
        </w:tc>
        <w:tc>
          <w:tcPr>
            <w:tcW w:w="2340" w:type="dxa"/>
            <w:shd w:val="clear" w:color="auto" w:fill="16283B"/>
          </w:tcPr>
          <w:p w14:paraId="6C7132F5" w14:textId="77777777" w:rsidR="00E94EAA" w:rsidRDefault="00000000">
            <w:r>
              <w:rPr>
                <w:color w:val="D0D6E0"/>
                <w:sz w:val="18"/>
              </w:rPr>
              <w:t>Algorithm Changes</w:t>
            </w:r>
          </w:p>
        </w:tc>
        <w:tc>
          <w:tcPr>
            <w:tcW w:w="2340" w:type="dxa"/>
            <w:shd w:val="clear" w:color="auto" w:fill="16283B"/>
          </w:tcPr>
          <w:p w14:paraId="4DBCD451" w14:textId="77777777" w:rsidR="00E94EAA" w:rsidRDefault="00000000">
            <w:r>
              <w:rPr>
                <w:color w:val="D0D6E0"/>
                <w:sz w:val="18"/>
              </w:rPr>
              <w:t>Community-first approach</w:t>
            </w:r>
          </w:p>
        </w:tc>
      </w:tr>
      <w:tr w:rsidR="00E94EAA" w14:paraId="0D3E3EC4" w14:textId="77777777">
        <w:trPr>
          <w:jc w:val="center"/>
        </w:trPr>
        <w:tc>
          <w:tcPr>
            <w:tcW w:w="2340" w:type="dxa"/>
            <w:shd w:val="clear" w:color="auto" w:fill="1A2D42"/>
          </w:tcPr>
          <w:p w14:paraId="49A43B2A" w14:textId="77777777" w:rsidR="00E94EAA" w:rsidRDefault="00000000">
            <w:r>
              <w:rPr>
                <w:color w:val="D0D6E0"/>
                <w:sz w:val="18"/>
              </w:rPr>
              <w:t>Discord</w:t>
            </w:r>
          </w:p>
        </w:tc>
        <w:tc>
          <w:tcPr>
            <w:tcW w:w="2340" w:type="dxa"/>
            <w:shd w:val="clear" w:color="auto" w:fill="1A2D42"/>
          </w:tcPr>
          <w:p w14:paraId="3C7E90A7" w14:textId="77777777" w:rsidR="00E94EAA" w:rsidRDefault="00000000">
            <w:r>
              <w:rPr>
                <w:color w:val="D0D6E0"/>
                <w:sz w:val="18"/>
              </w:rPr>
              <w:t>Group Features</w:t>
            </w:r>
          </w:p>
        </w:tc>
        <w:tc>
          <w:tcPr>
            <w:tcW w:w="2340" w:type="dxa"/>
            <w:shd w:val="clear" w:color="auto" w:fill="1A2D42"/>
          </w:tcPr>
          <w:p w14:paraId="5E801AB4" w14:textId="77777777" w:rsidR="00E94EAA" w:rsidRDefault="00000000">
            <w:r>
              <w:rPr>
                <w:color w:val="D0D6E0"/>
                <w:sz w:val="18"/>
              </w:rPr>
              <w:t>Complex UI</w:t>
            </w:r>
          </w:p>
        </w:tc>
        <w:tc>
          <w:tcPr>
            <w:tcW w:w="2340" w:type="dxa"/>
            <w:shd w:val="clear" w:color="auto" w:fill="1A2D42"/>
          </w:tcPr>
          <w:p w14:paraId="738D4288" w14:textId="77777777" w:rsidR="00E94EAA" w:rsidRDefault="00000000">
            <w:r>
              <w:rPr>
                <w:color w:val="D0D6E0"/>
                <w:sz w:val="18"/>
              </w:rPr>
              <w:t>Simple, intuitive design</w:t>
            </w:r>
          </w:p>
        </w:tc>
      </w:tr>
      <w:tr w:rsidR="00E94EAA" w14:paraId="76DC642F" w14:textId="77777777">
        <w:trPr>
          <w:jc w:val="center"/>
        </w:trPr>
        <w:tc>
          <w:tcPr>
            <w:tcW w:w="2340" w:type="dxa"/>
            <w:shd w:val="clear" w:color="auto" w:fill="16283B"/>
          </w:tcPr>
          <w:p w14:paraId="27FA9349" w14:textId="77777777" w:rsidR="00E94EAA" w:rsidRDefault="00000000">
            <w:r>
              <w:rPr>
                <w:color w:val="D0D6E0"/>
                <w:sz w:val="18"/>
              </w:rPr>
              <w:t>Meetup</w:t>
            </w:r>
          </w:p>
        </w:tc>
        <w:tc>
          <w:tcPr>
            <w:tcW w:w="2340" w:type="dxa"/>
            <w:shd w:val="clear" w:color="auto" w:fill="16283B"/>
          </w:tcPr>
          <w:p w14:paraId="52F12632" w14:textId="77777777" w:rsidR="00E94EAA" w:rsidRDefault="00000000">
            <w:r>
              <w:rPr>
                <w:color w:val="D0D6E0"/>
                <w:sz w:val="18"/>
              </w:rPr>
              <w:t>Event Organization</w:t>
            </w:r>
          </w:p>
        </w:tc>
        <w:tc>
          <w:tcPr>
            <w:tcW w:w="2340" w:type="dxa"/>
            <w:shd w:val="clear" w:color="auto" w:fill="16283B"/>
          </w:tcPr>
          <w:p w14:paraId="08531B5E" w14:textId="77777777" w:rsidR="00E94EAA" w:rsidRDefault="00000000">
            <w:r>
              <w:rPr>
                <w:color w:val="D0D6E0"/>
                <w:sz w:val="18"/>
              </w:rPr>
              <w:t>Paid Only</w:t>
            </w:r>
          </w:p>
        </w:tc>
        <w:tc>
          <w:tcPr>
            <w:tcW w:w="2340" w:type="dxa"/>
            <w:shd w:val="clear" w:color="auto" w:fill="16283B"/>
          </w:tcPr>
          <w:p w14:paraId="774D9865" w14:textId="77777777" w:rsidR="00E94EAA" w:rsidRDefault="00000000">
            <w:r>
              <w:rPr>
                <w:color w:val="D0D6E0"/>
                <w:sz w:val="18"/>
              </w:rPr>
              <w:t>Free app model</w:t>
            </w:r>
          </w:p>
        </w:tc>
      </w:tr>
    </w:tbl>
    <w:p w14:paraId="7FFC44E6" w14:textId="77777777" w:rsidR="00E94EAA" w:rsidRDefault="00E94EAA"/>
    <w:p w14:paraId="0BEC2611" w14:textId="77777777" w:rsidR="00E94EAA" w:rsidRDefault="00000000">
      <w:pPr>
        <w:pStyle w:val="Heading2"/>
      </w:pPr>
      <w:r>
        <w:rPr>
          <w:color w:val="90E0EF"/>
        </w:rPr>
        <w:t>7.3 Contact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E94EAA" w14:paraId="307E4105" w14:textId="77777777">
        <w:trPr>
          <w:jc w:val="center"/>
        </w:trPr>
        <w:tc>
          <w:tcPr>
            <w:tcW w:w="4680" w:type="dxa"/>
            <w:shd w:val="clear" w:color="auto" w:fill="0D1B2A"/>
          </w:tcPr>
          <w:p w14:paraId="7D7D0D0C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4680" w:type="dxa"/>
            <w:shd w:val="clear" w:color="auto" w:fill="0D1B2A"/>
          </w:tcPr>
          <w:p w14:paraId="416A9260" w14:textId="77777777" w:rsidR="00E94E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 w:rsidR="00E94EAA" w14:paraId="5210C5D7" w14:textId="77777777">
        <w:trPr>
          <w:jc w:val="center"/>
        </w:trPr>
        <w:tc>
          <w:tcPr>
            <w:tcW w:w="4680" w:type="dxa"/>
            <w:shd w:val="clear" w:color="auto" w:fill="1A2D42"/>
          </w:tcPr>
          <w:p w14:paraId="769135FA" w14:textId="77777777" w:rsidR="00E94EAA" w:rsidRDefault="00000000">
            <w:r>
              <w:rPr>
                <w:color w:val="D0D6E0"/>
                <w:sz w:val="18"/>
              </w:rPr>
              <w:t>Intern Name</w:t>
            </w:r>
          </w:p>
        </w:tc>
        <w:tc>
          <w:tcPr>
            <w:tcW w:w="4680" w:type="dxa"/>
            <w:shd w:val="clear" w:color="auto" w:fill="1A2D42"/>
          </w:tcPr>
          <w:p w14:paraId="3BD0BDDE" w14:textId="77777777" w:rsidR="00E94EAA" w:rsidRDefault="00000000">
            <w:r>
              <w:rPr>
                <w:color w:val="D0D6E0"/>
                <w:sz w:val="18"/>
              </w:rPr>
              <w:t>Muhammad Anas</w:t>
            </w:r>
          </w:p>
        </w:tc>
      </w:tr>
      <w:tr w:rsidR="00E94EAA" w14:paraId="0BD2E496" w14:textId="77777777">
        <w:trPr>
          <w:jc w:val="center"/>
        </w:trPr>
        <w:tc>
          <w:tcPr>
            <w:tcW w:w="4680" w:type="dxa"/>
            <w:shd w:val="clear" w:color="auto" w:fill="16283B"/>
          </w:tcPr>
          <w:p w14:paraId="68829AED" w14:textId="77777777" w:rsidR="00E94EAA" w:rsidRDefault="00000000">
            <w:r>
              <w:rPr>
                <w:color w:val="D0D6E0"/>
                <w:sz w:val="18"/>
              </w:rPr>
              <w:t>Email</w:t>
            </w:r>
          </w:p>
        </w:tc>
        <w:tc>
          <w:tcPr>
            <w:tcW w:w="4680" w:type="dxa"/>
            <w:shd w:val="clear" w:color="auto" w:fill="16283B"/>
          </w:tcPr>
          <w:p w14:paraId="757E5D6C" w14:textId="77777777" w:rsidR="00E94EAA" w:rsidRDefault="00000000">
            <w:r>
              <w:rPr>
                <w:color w:val="D0D6E0"/>
                <w:sz w:val="18"/>
              </w:rPr>
              <w:t>anusamir45@gmail.com</w:t>
            </w:r>
          </w:p>
        </w:tc>
      </w:tr>
      <w:tr w:rsidR="00E94EAA" w14:paraId="5A4163D6" w14:textId="77777777">
        <w:trPr>
          <w:jc w:val="center"/>
        </w:trPr>
        <w:tc>
          <w:tcPr>
            <w:tcW w:w="4680" w:type="dxa"/>
            <w:shd w:val="clear" w:color="auto" w:fill="1A2D42"/>
          </w:tcPr>
          <w:p w14:paraId="3497F4C8" w14:textId="77777777" w:rsidR="00E94EAA" w:rsidRDefault="00000000">
            <w:r>
              <w:rPr>
                <w:color w:val="D0D6E0"/>
                <w:sz w:val="18"/>
              </w:rPr>
              <w:t>LinkedIn</w:t>
            </w:r>
          </w:p>
        </w:tc>
        <w:tc>
          <w:tcPr>
            <w:tcW w:w="4680" w:type="dxa"/>
            <w:shd w:val="clear" w:color="auto" w:fill="1A2D42"/>
          </w:tcPr>
          <w:p w14:paraId="44966F87" w14:textId="77777777" w:rsidR="00E94EAA" w:rsidRDefault="00000000">
            <w:r>
              <w:rPr>
                <w:color w:val="D0D6E0"/>
                <w:sz w:val="18"/>
              </w:rPr>
              <w:t>linkedin.com/in/muhammad-anas-marketer</w:t>
            </w:r>
          </w:p>
        </w:tc>
      </w:tr>
      <w:tr w:rsidR="00E94EAA" w14:paraId="37C9E811" w14:textId="77777777">
        <w:trPr>
          <w:jc w:val="center"/>
        </w:trPr>
        <w:tc>
          <w:tcPr>
            <w:tcW w:w="4680" w:type="dxa"/>
            <w:shd w:val="clear" w:color="auto" w:fill="16283B"/>
          </w:tcPr>
          <w:p w14:paraId="199FE1C2" w14:textId="77777777" w:rsidR="00E94EAA" w:rsidRDefault="00000000">
            <w:r>
              <w:rPr>
                <w:color w:val="D0D6E0"/>
                <w:sz w:val="18"/>
              </w:rPr>
              <w:t>GitHub</w:t>
            </w:r>
          </w:p>
        </w:tc>
        <w:tc>
          <w:tcPr>
            <w:tcW w:w="4680" w:type="dxa"/>
            <w:shd w:val="clear" w:color="auto" w:fill="16283B"/>
          </w:tcPr>
          <w:p w14:paraId="25A4A13A" w14:textId="77777777" w:rsidR="00E94EAA" w:rsidRDefault="00000000">
            <w:r>
              <w:rPr>
                <w:color w:val="D0D6E0"/>
                <w:sz w:val="18"/>
              </w:rPr>
              <w:t>github.com/MrAnas07</w:t>
            </w:r>
          </w:p>
        </w:tc>
      </w:tr>
      <w:tr w:rsidR="00E94EAA" w14:paraId="3AA744FA" w14:textId="77777777">
        <w:trPr>
          <w:jc w:val="center"/>
        </w:trPr>
        <w:tc>
          <w:tcPr>
            <w:tcW w:w="4680" w:type="dxa"/>
            <w:shd w:val="clear" w:color="auto" w:fill="1A2D42"/>
          </w:tcPr>
          <w:p w14:paraId="57D89E47" w14:textId="77777777" w:rsidR="00E94EAA" w:rsidRDefault="00000000">
            <w:r>
              <w:rPr>
                <w:color w:val="D0D6E0"/>
                <w:sz w:val="18"/>
              </w:rPr>
              <w:t>Portfolio</w:t>
            </w:r>
          </w:p>
        </w:tc>
        <w:tc>
          <w:tcPr>
            <w:tcW w:w="4680" w:type="dxa"/>
            <w:shd w:val="clear" w:color="auto" w:fill="1A2D42"/>
          </w:tcPr>
          <w:p w14:paraId="2C3CFC49" w14:textId="77777777" w:rsidR="00E94EAA" w:rsidRDefault="00000000">
            <w:r>
              <w:rPr>
                <w:color w:val="D0D6E0"/>
                <w:sz w:val="18"/>
              </w:rPr>
              <w:t>muhammadanas.com</w:t>
            </w:r>
          </w:p>
        </w:tc>
      </w:tr>
      <w:tr w:rsidR="00E94EAA" w14:paraId="37951C5B" w14:textId="77777777">
        <w:trPr>
          <w:jc w:val="center"/>
        </w:trPr>
        <w:tc>
          <w:tcPr>
            <w:tcW w:w="4680" w:type="dxa"/>
            <w:shd w:val="clear" w:color="auto" w:fill="16283B"/>
          </w:tcPr>
          <w:p w14:paraId="3E0DF719" w14:textId="77777777" w:rsidR="00E94EAA" w:rsidRDefault="00000000">
            <w:r>
              <w:rPr>
                <w:color w:val="D0D6E0"/>
                <w:sz w:val="18"/>
              </w:rPr>
              <w:t>Company</w:t>
            </w:r>
          </w:p>
        </w:tc>
        <w:tc>
          <w:tcPr>
            <w:tcW w:w="4680" w:type="dxa"/>
            <w:shd w:val="clear" w:color="auto" w:fill="16283B"/>
          </w:tcPr>
          <w:p w14:paraId="38CD507A" w14:textId="77777777" w:rsidR="00E94EAA" w:rsidRDefault="00000000">
            <w:r>
              <w:rPr>
                <w:color w:val="D0D6E0"/>
                <w:sz w:val="18"/>
              </w:rPr>
              <w:t>Social Connect Technologies</w:t>
            </w:r>
          </w:p>
        </w:tc>
      </w:tr>
      <w:tr w:rsidR="00E94EAA" w14:paraId="7F53138B" w14:textId="77777777">
        <w:trPr>
          <w:jc w:val="center"/>
        </w:trPr>
        <w:tc>
          <w:tcPr>
            <w:tcW w:w="4680" w:type="dxa"/>
            <w:shd w:val="clear" w:color="auto" w:fill="1A2D42"/>
          </w:tcPr>
          <w:p w14:paraId="6E6DA633" w14:textId="77777777" w:rsidR="00E94EAA" w:rsidRDefault="00000000">
            <w:r>
              <w:rPr>
                <w:color w:val="D0D6E0"/>
                <w:sz w:val="18"/>
              </w:rPr>
              <w:t>Role</w:t>
            </w:r>
          </w:p>
        </w:tc>
        <w:tc>
          <w:tcPr>
            <w:tcW w:w="4680" w:type="dxa"/>
            <w:shd w:val="clear" w:color="auto" w:fill="1A2D42"/>
          </w:tcPr>
          <w:p w14:paraId="7F8DD5E1" w14:textId="77777777" w:rsidR="00E94EAA" w:rsidRDefault="00000000">
            <w:r>
              <w:rPr>
                <w:color w:val="D0D6E0"/>
                <w:sz w:val="18"/>
              </w:rPr>
              <w:t>Digital Marketing Intern</w:t>
            </w:r>
          </w:p>
        </w:tc>
      </w:tr>
    </w:tbl>
    <w:p w14:paraId="452ACA21" w14:textId="77777777" w:rsidR="00E94EAA" w:rsidRDefault="00E94EAA"/>
    <w:p w14:paraId="15991E2C" w14:textId="5768E285" w:rsidR="00E94EAA" w:rsidRDefault="00E94EAA">
      <w:pPr>
        <w:jc w:val="center"/>
      </w:pPr>
    </w:p>
    <w:sectPr w:rsidR="00E94EAA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1454928">
    <w:abstractNumId w:val="8"/>
  </w:num>
  <w:num w:numId="2" w16cid:durableId="1922517741">
    <w:abstractNumId w:val="6"/>
  </w:num>
  <w:num w:numId="3" w16cid:durableId="88504762">
    <w:abstractNumId w:val="5"/>
  </w:num>
  <w:num w:numId="4" w16cid:durableId="1056320930">
    <w:abstractNumId w:val="4"/>
  </w:num>
  <w:num w:numId="5" w16cid:durableId="919868796">
    <w:abstractNumId w:val="7"/>
  </w:num>
  <w:num w:numId="6" w16cid:durableId="1577009057">
    <w:abstractNumId w:val="3"/>
  </w:num>
  <w:num w:numId="7" w16cid:durableId="1695308665">
    <w:abstractNumId w:val="2"/>
  </w:num>
  <w:num w:numId="8" w16cid:durableId="1875581412">
    <w:abstractNumId w:val="1"/>
  </w:num>
  <w:num w:numId="9" w16cid:durableId="1315641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B7CD5"/>
    <w:rsid w:val="00D725F5"/>
    <w:rsid w:val="00E94E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67465C"/>
  <w14:defaultImageDpi w14:val="300"/>
  <w15:docId w15:val="{EB37F934-D700-432F-9D15-ED43FA6DC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1508</Words>
  <Characters>8602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anus amir</cp:lastModifiedBy>
  <cp:revision>2</cp:revision>
  <dcterms:created xsi:type="dcterms:W3CDTF">2013-12-23T23:15:00Z</dcterms:created>
  <dcterms:modified xsi:type="dcterms:W3CDTF">2026-06-22T15:54:00Z</dcterms:modified>
  <cp:category/>
</cp:coreProperties>
</file>